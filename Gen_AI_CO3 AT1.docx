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9BE23" w14:textId="558D96CA" w:rsidR="00C864B3" w:rsidRPr="00F67E54" w:rsidRDefault="001A62EA" w:rsidP="00F67E54">
      <w:pPr>
        <w:rPr>
          <w:b/>
          <w:bCs/>
          <w:color w:val="33CCFF"/>
          <w:sz w:val="28"/>
          <w:szCs w:val="28"/>
        </w:rPr>
      </w:pPr>
      <w:r w:rsidRPr="00F67E54">
        <w:rPr>
          <w:b/>
          <w:bCs/>
          <w:color w:val="33CCFF"/>
          <w:sz w:val="28"/>
          <w:szCs w:val="28"/>
        </w:rPr>
        <w:t>1. AI-Based Question Answering</w:t>
      </w:r>
    </w:p>
    <w:p w14:paraId="7A202299" w14:textId="77777777" w:rsidR="00C864B3" w:rsidRDefault="001A62EA">
      <w:pPr>
        <w:pStyle w:val="Heading2"/>
      </w:pPr>
      <w:r>
        <w:t>A</w:t>
      </w:r>
      <w:r>
        <w:t>im</w:t>
      </w:r>
    </w:p>
    <w:p w14:paraId="3DDC3846" w14:textId="77777777" w:rsidR="00C864B3" w:rsidRDefault="001A62EA">
      <w:pPr>
        <w:spacing w:after="120"/>
      </w:pPr>
      <w:r>
        <w:t>To develop a Python-based Question Answering application using an LLM API such as OpenAI, Gemini, or Hugging Face. The application accepts questions from the user, generates appropriate answers, supports multiple questions, and handles invalid or empty input.</w:t>
      </w:r>
    </w:p>
    <w:p w14:paraId="4467B676" w14:textId="77777777" w:rsidR="00C864B3" w:rsidRDefault="001A62EA">
      <w:pPr>
        <w:pStyle w:val="Heading2"/>
      </w:pPr>
      <w:r>
        <w:t>Theory</w:t>
      </w:r>
    </w:p>
    <w:p w14:paraId="59CFAF52" w14:textId="77777777" w:rsidR="00C864B3" w:rsidRDefault="001A62EA">
      <w:pPr>
        <w:spacing w:after="120"/>
      </w:pPr>
      <w:r>
        <w:t>AI-Based Question Answering is an application of Natural Language Processing (NLP) and Generative AI. It allows a user to enter a question in natural language and receive a meaningful answer generated by a Large Language Model (LLM). Models such as GPT and Gemini are trained on large collections of text and can understand the context of questions and generate human-readable responses.</w:t>
      </w:r>
    </w:p>
    <w:p w14:paraId="0F85D08E" w14:textId="77777777" w:rsidR="00C864B3" w:rsidRDefault="001A62EA">
      <w:pPr>
        <w:spacing w:after="120"/>
      </w:pPr>
      <w:r>
        <w:t>The basic workflow is: User Question → API Request → LLM Processing → Generated Answer → Display Output.</w:t>
      </w:r>
    </w:p>
    <w:p w14:paraId="1B9EA36A" w14:textId="77777777" w:rsidR="00C864B3" w:rsidRDefault="001A62EA">
      <w:pPr>
        <w:pStyle w:val="Heading2"/>
      </w:pPr>
      <w:r>
        <w:t>Objectives</w:t>
      </w:r>
    </w:p>
    <w:p w14:paraId="2FEFEC74" w14:textId="77777777" w:rsidR="00C864B3" w:rsidRDefault="001A62EA">
      <w:pPr>
        <w:pStyle w:val="ListBullet"/>
        <w:spacing w:after="60"/>
      </w:pPr>
      <w:r>
        <w:t>Develop a simple AI-based question-answering system.</w:t>
      </w:r>
    </w:p>
    <w:p w14:paraId="224EFAE7" w14:textId="77777777" w:rsidR="00C864B3" w:rsidRDefault="001A62EA">
      <w:pPr>
        <w:pStyle w:val="ListBullet"/>
        <w:spacing w:after="60"/>
      </w:pPr>
      <w:r>
        <w:t>Understand how an LLM API can be accessed using Python.</w:t>
      </w:r>
    </w:p>
    <w:p w14:paraId="4AFC44D0" w14:textId="77777777" w:rsidR="00C864B3" w:rsidRDefault="001A62EA">
      <w:pPr>
        <w:pStyle w:val="ListBullet"/>
        <w:spacing w:after="60"/>
      </w:pPr>
      <w:r>
        <w:t>Process natural-language questions.</w:t>
      </w:r>
    </w:p>
    <w:p w14:paraId="4AE8B1AF" w14:textId="77777777" w:rsidR="00C864B3" w:rsidRDefault="001A62EA">
      <w:pPr>
        <w:pStyle w:val="ListBullet"/>
        <w:spacing w:after="60"/>
      </w:pPr>
      <w:r>
        <w:t>Generate relevant answers automatically.</w:t>
      </w:r>
    </w:p>
    <w:p w14:paraId="5BF56369" w14:textId="77777777" w:rsidR="00C864B3" w:rsidRDefault="001A62EA">
      <w:pPr>
        <w:pStyle w:val="ListBullet"/>
        <w:spacing w:after="60"/>
      </w:pPr>
      <w:r>
        <w:t>Handle empty and invalid user inputs.</w:t>
      </w:r>
    </w:p>
    <w:p w14:paraId="6FF38F01" w14:textId="77777777" w:rsidR="00C864B3" w:rsidRDefault="001A62EA">
      <w:pPr>
        <w:pStyle w:val="ListBullet"/>
        <w:spacing w:after="60"/>
      </w:pPr>
      <w:r>
        <w:t>Demonstrate the system using multiple questions.</w:t>
      </w:r>
    </w:p>
    <w:p w14:paraId="6DC20DB9" w14:textId="77777777" w:rsidR="00C864B3" w:rsidRDefault="001A62EA">
      <w:pPr>
        <w:pStyle w:val="Heading2"/>
      </w:pPr>
      <w:r>
        <w:t>Justification</w:t>
      </w:r>
    </w:p>
    <w:p w14:paraId="489575DB" w14:textId="77777777" w:rsidR="00C864B3" w:rsidRDefault="001A62EA">
      <w:pPr>
        <w:spacing w:after="120"/>
      </w:pPr>
      <w:r>
        <w:t>An LLM-based approach is suitable because traditional rule-based systems can answer only predefined questions. LLMs can understand different ways of asking the same question and generate contextually relevant responses. For example, the questions 'What is Artificial Intelligence?', 'Explain AI.', and 'What do you mean by Artificial Intelligence?' can all be understood as asking about the same concept.</w:t>
      </w:r>
    </w:p>
    <w:p w14:paraId="033ECC14" w14:textId="77777777" w:rsidR="00C864B3" w:rsidRDefault="001A62EA">
      <w:pPr>
        <w:pStyle w:val="Heading2"/>
      </w:pPr>
      <w:r>
        <w:t>Software Requirements</w:t>
      </w:r>
    </w:p>
    <w:tbl>
      <w:tblPr>
        <w:tblStyle w:val="TableGrid"/>
        <w:tblW w:w="0" w:type="auto"/>
        <w:tblLook w:val="04A0" w:firstRow="1" w:lastRow="0" w:firstColumn="1" w:lastColumn="0" w:noHBand="0" w:noVBand="1"/>
      </w:tblPr>
      <w:tblGrid>
        <w:gridCol w:w="4963"/>
        <w:gridCol w:w="4963"/>
      </w:tblGrid>
      <w:tr w:rsidR="00C864B3" w14:paraId="75B38D5A" w14:textId="77777777">
        <w:tc>
          <w:tcPr>
            <w:tcW w:w="4968" w:type="dxa"/>
          </w:tcPr>
          <w:p w14:paraId="1B27CD2C" w14:textId="77777777" w:rsidR="00C864B3" w:rsidRDefault="001A62EA">
            <w:r>
              <w:t>Requirement</w:t>
            </w:r>
          </w:p>
        </w:tc>
        <w:tc>
          <w:tcPr>
            <w:tcW w:w="4968" w:type="dxa"/>
          </w:tcPr>
          <w:p w14:paraId="60F6C369" w14:textId="77777777" w:rsidR="00C864B3" w:rsidRDefault="001A62EA">
            <w:r>
              <w:t>Description</w:t>
            </w:r>
          </w:p>
        </w:tc>
      </w:tr>
      <w:tr w:rsidR="00C864B3" w14:paraId="045453DD" w14:textId="77777777">
        <w:tc>
          <w:tcPr>
            <w:tcW w:w="4968" w:type="dxa"/>
          </w:tcPr>
          <w:p w14:paraId="0442995B" w14:textId="77777777" w:rsidR="00C864B3" w:rsidRDefault="001A62EA">
            <w:r>
              <w:t>Programming Language</w:t>
            </w:r>
          </w:p>
        </w:tc>
        <w:tc>
          <w:tcPr>
            <w:tcW w:w="4968" w:type="dxa"/>
          </w:tcPr>
          <w:p w14:paraId="0A01DBA7" w14:textId="77777777" w:rsidR="00C864B3" w:rsidRDefault="001A62EA">
            <w:r>
              <w:t>Python</w:t>
            </w:r>
          </w:p>
        </w:tc>
      </w:tr>
      <w:tr w:rsidR="00C864B3" w14:paraId="22175E52" w14:textId="77777777">
        <w:tc>
          <w:tcPr>
            <w:tcW w:w="4968" w:type="dxa"/>
          </w:tcPr>
          <w:p w14:paraId="3221EF9F" w14:textId="77777777" w:rsidR="00C864B3" w:rsidRDefault="001A62EA">
            <w:r>
              <w:t>API</w:t>
            </w:r>
          </w:p>
        </w:tc>
        <w:tc>
          <w:tcPr>
            <w:tcW w:w="4968" w:type="dxa"/>
          </w:tcPr>
          <w:p w14:paraId="5AF2724A" w14:textId="77777777" w:rsidR="00C864B3" w:rsidRDefault="001A62EA">
            <w:r>
              <w:t>OpenAI / Gemini / Hugging Face</w:t>
            </w:r>
          </w:p>
        </w:tc>
      </w:tr>
      <w:tr w:rsidR="00C864B3" w14:paraId="504C9305" w14:textId="77777777">
        <w:tc>
          <w:tcPr>
            <w:tcW w:w="4968" w:type="dxa"/>
          </w:tcPr>
          <w:p w14:paraId="758A36AB" w14:textId="77777777" w:rsidR="00C864B3" w:rsidRDefault="001A62EA">
            <w:r>
              <w:t>IDE</w:t>
            </w:r>
          </w:p>
        </w:tc>
        <w:tc>
          <w:tcPr>
            <w:tcW w:w="4968" w:type="dxa"/>
          </w:tcPr>
          <w:p w14:paraId="526037E1" w14:textId="77777777" w:rsidR="00C864B3" w:rsidRDefault="001A62EA">
            <w:r>
              <w:t>VS Code / Jupyter Notebook / Python IDLE</w:t>
            </w:r>
          </w:p>
        </w:tc>
      </w:tr>
      <w:tr w:rsidR="00C864B3" w14:paraId="1F1E8BEE" w14:textId="77777777">
        <w:tc>
          <w:tcPr>
            <w:tcW w:w="4968" w:type="dxa"/>
          </w:tcPr>
          <w:p w14:paraId="24B11051" w14:textId="77777777" w:rsidR="00C864B3" w:rsidRDefault="001A62EA">
            <w:r>
              <w:t>Libraries</w:t>
            </w:r>
          </w:p>
        </w:tc>
        <w:tc>
          <w:tcPr>
            <w:tcW w:w="4968" w:type="dxa"/>
          </w:tcPr>
          <w:p w14:paraId="37CBC3AD" w14:textId="77777777" w:rsidR="00C864B3" w:rsidRDefault="001A62EA">
            <w:r>
              <w:t>Provider-specific Python SDK</w:t>
            </w:r>
          </w:p>
        </w:tc>
      </w:tr>
      <w:tr w:rsidR="00C864B3" w14:paraId="07618FFC" w14:textId="77777777">
        <w:tc>
          <w:tcPr>
            <w:tcW w:w="4968" w:type="dxa"/>
          </w:tcPr>
          <w:p w14:paraId="71EAF942" w14:textId="77777777" w:rsidR="00C864B3" w:rsidRDefault="001A62EA">
            <w:r>
              <w:t>Internet</w:t>
            </w:r>
          </w:p>
        </w:tc>
        <w:tc>
          <w:tcPr>
            <w:tcW w:w="4968" w:type="dxa"/>
          </w:tcPr>
          <w:p w14:paraId="5E6943F9" w14:textId="77777777" w:rsidR="00C864B3" w:rsidRDefault="001A62EA">
            <w:r>
              <w:t>Required</w:t>
            </w:r>
          </w:p>
        </w:tc>
      </w:tr>
      <w:tr w:rsidR="00C864B3" w14:paraId="502989D3" w14:textId="77777777">
        <w:tc>
          <w:tcPr>
            <w:tcW w:w="4968" w:type="dxa"/>
          </w:tcPr>
          <w:p w14:paraId="44DD78EF" w14:textId="77777777" w:rsidR="00C864B3" w:rsidRDefault="001A62EA">
            <w:r>
              <w:t>Operating System</w:t>
            </w:r>
          </w:p>
        </w:tc>
        <w:tc>
          <w:tcPr>
            <w:tcW w:w="4968" w:type="dxa"/>
          </w:tcPr>
          <w:p w14:paraId="7F75401D" w14:textId="77777777" w:rsidR="00C864B3" w:rsidRDefault="001A62EA">
            <w:r>
              <w:t>Windows / Linux / macOS</w:t>
            </w:r>
          </w:p>
        </w:tc>
      </w:tr>
    </w:tbl>
    <w:p w14:paraId="3C92E13F" w14:textId="77777777" w:rsidR="00F67E54" w:rsidRDefault="00F67E54">
      <w:pPr>
        <w:pStyle w:val="Heading2"/>
      </w:pPr>
    </w:p>
    <w:p w14:paraId="1FC9FAF4" w14:textId="77777777" w:rsidR="00F67E54" w:rsidRDefault="00F67E54">
      <w:pPr>
        <w:pStyle w:val="Heading2"/>
      </w:pPr>
    </w:p>
    <w:p w14:paraId="64B7D442" w14:textId="77777777" w:rsidR="00F67E54" w:rsidRDefault="00F67E54">
      <w:pPr>
        <w:pStyle w:val="Heading2"/>
      </w:pPr>
    </w:p>
    <w:p w14:paraId="64995611" w14:textId="22AD12D2" w:rsidR="00C864B3" w:rsidRDefault="001A62EA">
      <w:pPr>
        <w:pStyle w:val="Heading2"/>
      </w:pPr>
      <w:r>
        <w:t>Python Code</w:t>
      </w:r>
    </w:p>
    <w:p w14:paraId="6987B206" w14:textId="77777777" w:rsidR="00C864B3" w:rsidRDefault="001A62EA">
      <w:pPr>
        <w:spacing w:after="0"/>
        <w:ind w:left="360"/>
      </w:pPr>
      <w:r>
        <w:rPr>
          <w:rFonts w:ascii="Courier New" w:hAnsi="Courier New"/>
          <w:sz w:val="18"/>
        </w:rPr>
        <w:t>from openai import OpenAI</w:t>
      </w:r>
    </w:p>
    <w:p w14:paraId="15C586F2" w14:textId="77777777" w:rsidR="00C864B3" w:rsidRDefault="00C864B3">
      <w:pPr>
        <w:spacing w:after="0"/>
        <w:ind w:left="360"/>
      </w:pPr>
    </w:p>
    <w:p w14:paraId="55D6A191" w14:textId="77777777" w:rsidR="00C864B3" w:rsidRDefault="001A62EA">
      <w:pPr>
        <w:spacing w:after="0"/>
        <w:ind w:left="360"/>
      </w:pPr>
      <w:r>
        <w:rPr>
          <w:rFonts w:ascii="Courier New" w:hAnsi="Courier New"/>
          <w:sz w:val="18"/>
        </w:rPr>
        <w:t># Create OpenAI client</w:t>
      </w:r>
    </w:p>
    <w:p w14:paraId="26012599" w14:textId="5DE36F56" w:rsidR="00C864B3" w:rsidRDefault="001A62EA">
      <w:pPr>
        <w:spacing w:after="0"/>
        <w:ind w:left="360"/>
      </w:pPr>
      <w:r>
        <w:rPr>
          <w:rFonts w:ascii="Courier New" w:hAnsi="Courier New"/>
          <w:sz w:val="18"/>
        </w:rPr>
        <w:t>client = OpenAI(api_key="</w:t>
      </w:r>
      <w:r w:rsidR="00F67E54" w:rsidRPr="00F67E54">
        <w:rPr>
          <w:rFonts w:ascii="Courier New" w:hAnsi="Courier New"/>
          <w:sz w:val="18"/>
        </w:rPr>
        <w:t>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</w:t>
      </w:r>
      <w:r>
        <w:rPr>
          <w:rFonts w:ascii="Courier New" w:hAnsi="Courier New"/>
          <w:sz w:val="18"/>
        </w:rPr>
        <w:t>")</w:t>
      </w:r>
    </w:p>
    <w:p w14:paraId="150C23F8" w14:textId="77777777" w:rsidR="00C864B3" w:rsidRDefault="00C864B3">
      <w:pPr>
        <w:spacing w:after="0"/>
        <w:ind w:left="360"/>
      </w:pPr>
    </w:p>
    <w:p w14:paraId="0DCC9C37" w14:textId="77777777" w:rsidR="00C864B3" w:rsidRDefault="00C864B3">
      <w:pPr>
        <w:spacing w:after="0"/>
        <w:ind w:left="360"/>
      </w:pPr>
    </w:p>
    <w:p w14:paraId="7D91A984" w14:textId="77777777" w:rsidR="00C864B3" w:rsidRDefault="001A62EA">
      <w:pPr>
        <w:spacing w:after="0"/>
        <w:ind w:left="360"/>
      </w:pPr>
      <w:r>
        <w:rPr>
          <w:rFonts w:ascii="Courier New" w:hAnsi="Courier New"/>
          <w:sz w:val="18"/>
        </w:rPr>
        <w:t>def ask_question(question):</w:t>
      </w:r>
    </w:p>
    <w:p w14:paraId="58212E5A" w14:textId="77777777" w:rsidR="00C864B3" w:rsidRDefault="001A62EA">
      <w:pPr>
        <w:spacing w:after="0"/>
        <w:ind w:left="360"/>
      </w:pPr>
      <w:r>
        <w:rPr>
          <w:rFonts w:ascii="Courier New" w:hAnsi="Courier New"/>
          <w:sz w:val="18"/>
        </w:rPr>
        <w:t xml:space="preserve">    if not question.strip():</w:t>
      </w:r>
    </w:p>
    <w:p w14:paraId="0BFC2736" w14:textId="77777777" w:rsidR="00C864B3" w:rsidRDefault="001A62EA">
      <w:pPr>
        <w:spacing w:after="0"/>
        <w:ind w:left="360"/>
      </w:pPr>
      <w:r>
        <w:rPr>
          <w:rFonts w:ascii="Courier New" w:hAnsi="Courier New"/>
          <w:sz w:val="18"/>
        </w:rPr>
        <w:t xml:space="preserve">        return "Invalid input: Please enter a question."</w:t>
      </w:r>
    </w:p>
    <w:p w14:paraId="63790766" w14:textId="77777777" w:rsidR="00C864B3" w:rsidRDefault="00C864B3">
      <w:pPr>
        <w:spacing w:after="0"/>
        <w:ind w:left="360"/>
      </w:pPr>
    </w:p>
    <w:p w14:paraId="351DCA84" w14:textId="77777777" w:rsidR="00C864B3" w:rsidRDefault="001A62EA">
      <w:pPr>
        <w:spacing w:after="0"/>
        <w:ind w:left="360"/>
      </w:pPr>
      <w:r>
        <w:rPr>
          <w:rFonts w:ascii="Courier New" w:hAnsi="Courier New"/>
          <w:sz w:val="18"/>
        </w:rPr>
        <w:t xml:space="preserve">    try:</w:t>
      </w:r>
    </w:p>
    <w:p w14:paraId="52EF0A76" w14:textId="77777777" w:rsidR="00C864B3" w:rsidRDefault="001A62EA">
      <w:pPr>
        <w:spacing w:after="0"/>
        <w:ind w:left="360"/>
      </w:pPr>
      <w:r>
        <w:rPr>
          <w:rFonts w:ascii="Courier New" w:hAnsi="Courier New"/>
          <w:sz w:val="18"/>
        </w:rPr>
        <w:t xml:space="preserve">        response = client.responses.create(</w:t>
      </w:r>
    </w:p>
    <w:p w14:paraId="377128E9" w14:textId="77777777" w:rsidR="00C864B3" w:rsidRDefault="001A62EA">
      <w:pPr>
        <w:spacing w:after="0"/>
        <w:ind w:left="360"/>
      </w:pPr>
      <w:r>
        <w:rPr>
          <w:rFonts w:ascii="Courier New" w:hAnsi="Courier New"/>
          <w:sz w:val="18"/>
        </w:rPr>
        <w:t xml:space="preserve">            model="gpt-4.1-mini",</w:t>
      </w:r>
    </w:p>
    <w:p w14:paraId="0B3B3688" w14:textId="77777777" w:rsidR="00C864B3" w:rsidRDefault="001A62EA">
      <w:pPr>
        <w:spacing w:after="0"/>
        <w:ind w:left="360"/>
      </w:pPr>
      <w:r>
        <w:rPr>
          <w:rFonts w:ascii="Courier New" w:hAnsi="Courier New"/>
          <w:sz w:val="18"/>
        </w:rPr>
        <w:t xml:space="preserve">            input=question</w:t>
      </w:r>
    </w:p>
    <w:p w14:paraId="79A7C89C" w14:textId="77777777" w:rsidR="00C864B3" w:rsidRDefault="001A62EA">
      <w:pPr>
        <w:spacing w:after="0"/>
        <w:ind w:left="360"/>
      </w:pPr>
      <w:r>
        <w:rPr>
          <w:rFonts w:ascii="Courier New" w:hAnsi="Courier New"/>
          <w:sz w:val="18"/>
        </w:rPr>
        <w:t xml:space="preserve">        )</w:t>
      </w:r>
    </w:p>
    <w:p w14:paraId="34C7F445" w14:textId="77777777" w:rsidR="00C864B3" w:rsidRDefault="00C864B3">
      <w:pPr>
        <w:spacing w:after="0"/>
        <w:ind w:left="360"/>
      </w:pPr>
    </w:p>
    <w:p w14:paraId="75F2CE9C" w14:textId="77777777" w:rsidR="00C864B3" w:rsidRDefault="001A62EA">
      <w:pPr>
        <w:spacing w:after="0"/>
        <w:ind w:left="360"/>
      </w:pPr>
      <w:r>
        <w:rPr>
          <w:rFonts w:ascii="Courier New" w:hAnsi="Courier New"/>
          <w:sz w:val="18"/>
        </w:rPr>
        <w:t xml:space="preserve">        return response.output_text</w:t>
      </w:r>
    </w:p>
    <w:p w14:paraId="7EED24D0" w14:textId="77777777" w:rsidR="00C864B3" w:rsidRDefault="00C864B3">
      <w:pPr>
        <w:spacing w:after="0"/>
        <w:ind w:left="360"/>
      </w:pPr>
    </w:p>
    <w:p w14:paraId="6AAA405D" w14:textId="77777777" w:rsidR="00C864B3" w:rsidRDefault="001A62EA">
      <w:pPr>
        <w:spacing w:after="0"/>
        <w:ind w:left="360"/>
      </w:pPr>
      <w:r>
        <w:rPr>
          <w:rFonts w:ascii="Courier New" w:hAnsi="Courier New"/>
          <w:sz w:val="18"/>
        </w:rPr>
        <w:t xml:space="preserve">    except Exception as e:</w:t>
      </w:r>
    </w:p>
    <w:p w14:paraId="207412EB" w14:textId="77777777" w:rsidR="00C864B3" w:rsidRDefault="001A62EA">
      <w:pPr>
        <w:spacing w:after="0"/>
        <w:ind w:left="360"/>
      </w:pPr>
      <w:r>
        <w:rPr>
          <w:rFonts w:ascii="Courier New" w:hAnsi="Courier New"/>
          <w:sz w:val="18"/>
        </w:rPr>
        <w:t xml:space="preserve">        return "Error while generating answer: " + str(e)</w:t>
      </w:r>
    </w:p>
    <w:p w14:paraId="200680C3" w14:textId="77777777" w:rsidR="00C864B3" w:rsidRDefault="00C864B3">
      <w:pPr>
        <w:spacing w:after="0"/>
        <w:ind w:left="360"/>
      </w:pPr>
    </w:p>
    <w:p w14:paraId="348685F1" w14:textId="77777777" w:rsidR="00C864B3" w:rsidRDefault="00C864B3">
      <w:pPr>
        <w:spacing w:after="0"/>
        <w:ind w:left="360"/>
      </w:pPr>
    </w:p>
    <w:p w14:paraId="27CD44DF" w14:textId="77777777" w:rsidR="00C864B3" w:rsidRDefault="001A62EA">
      <w:pPr>
        <w:spacing w:after="0"/>
        <w:ind w:left="360"/>
      </w:pPr>
      <w:r>
        <w:rPr>
          <w:rFonts w:ascii="Courier New" w:hAnsi="Courier New"/>
          <w:sz w:val="18"/>
        </w:rPr>
        <w:t>print("AI-Based Question Answering System")</w:t>
      </w:r>
    </w:p>
    <w:p w14:paraId="08D7DC15" w14:textId="77777777" w:rsidR="00C864B3" w:rsidRDefault="001A62EA">
      <w:pPr>
        <w:spacing w:after="0"/>
        <w:ind w:left="360"/>
      </w:pPr>
      <w:r>
        <w:rPr>
          <w:rFonts w:ascii="Courier New" w:hAnsi="Courier New"/>
          <w:sz w:val="18"/>
        </w:rPr>
        <w:t>print("-----------------------------------")</w:t>
      </w:r>
    </w:p>
    <w:p w14:paraId="5C22C687" w14:textId="77777777" w:rsidR="00C864B3" w:rsidRDefault="00C864B3">
      <w:pPr>
        <w:spacing w:after="0"/>
        <w:ind w:left="360"/>
      </w:pPr>
    </w:p>
    <w:p w14:paraId="3D270C06" w14:textId="77777777" w:rsidR="00C864B3" w:rsidRDefault="001A62EA">
      <w:pPr>
        <w:spacing w:after="0"/>
        <w:ind w:left="360"/>
      </w:pPr>
      <w:r>
        <w:rPr>
          <w:rFonts w:ascii="Courier New" w:hAnsi="Courier New"/>
          <w:sz w:val="18"/>
        </w:rPr>
        <w:t>while True:</w:t>
      </w:r>
    </w:p>
    <w:p w14:paraId="1E0519FF" w14:textId="77777777" w:rsidR="00C864B3" w:rsidRDefault="001A62EA">
      <w:pPr>
        <w:spacing w:after="0"/>
        <w:ind w:left="360"/>
      </w:pPr>
      <w:r>
        <w:rPr>
          <w:rFonts w:ascii="Courier New" w:hAnsi="Courier New"/>
          <w:sz w:val="18"/>
        </w:rPr>
        <w:t xml:space="preserve">    question = input("\nEnter your question (type 'exit' to stop): ")</w:t>
      </w:r>
    </w:p>
    <w:p w14:paraId="44C320FB" w14:textId="77777777" w:rsidR="00C864B3" w:rsidRDefault="00C864B3">
      <w:pPr>
        <w:spacing w:after="0"/>
        <w:ind w:left="360"/>
      </w:pPr>
    </w:p>
    <w:p w14:paraId="0CD512C1" w14:textId="77777777" w:rsidR="00C864B3" w:rsidRDefault="001A62EA">
      <w:pPr>
        <w:spacing w:after="0"/>
        <w:ind w:left="360"/>
      </w:pPr>
      <w:r>
        <w:rPr>
          <w:rFonts w:ascii="Courier New" w:hAnsi="Courier New"/>
          <w:sz w:val="18"/>
        </w:rPr>
        <w:t xml:space="preserve">    if question.lower().strip() == "exit":</w:t>
      </w:r>
    </w:p>
    <w:p w14:paraId="653D3A39" w14:textId="77777777" w:rsidR="00C864B3" w:rsidRDefault="001A62EA">
      <w:pPr>
        <w:spacing w:after="0"/>
        <w:ind w:left="360"/>
      </w:pPr>
      <w:r>
        <w:rPr>
          <w:rFonts w:ascii="Courier New" w:hAnsi="Courier New"/>
          <w:sz w:val="18"/>
        </w:rPr>
        <w:t xml:space="preserve">        print("Application terminated.")</w:t>
      </w:r>
    </w:p>
    <w:p w14:paraId="78EF7AD0" w14:textId="77777777" w:rsidR="00C864B3" w:rsidRDefault="001A62EA">
      <w:pPr>
        <w:spacing w:after="0"/>
        <w:ind w:left="360"/>
      </w:pPr>
      <w:r>
        <w:rPr>
          <w:rFonts w:ascii="Courier New" w:hAnsi="Courier New"/>
          <w:sz w:val="18"/>
        </w:rPr>
        <w:t xml:space="preserve">        break</w:t>
      </w:r>
    </w:p>
    <w:p w14:paraId="1647832A" w14:textId="77777777" w:rsidR="00C864B3" w:rsidRDefault="00C864B3">
      <w:pPr>
        <w:spacing w:after="0"/>
        <w:ind w:left="360"/>
      </w:pPr>
    </w:p>
    <w:p w14:paraId="507F90A3" w14:textId="77777777" w:rsidR="00C864B3" w:rsidRDefault="001A62EA">
      <w:pPr>
        <w:spacing w:after="0"/>
        <w:ind w:left="360"/>
      </w:pPr>
      <w:r>
        <w:rPr>
          <w:rFonts w:ascii="Courier New" w:hAnsi="Courier New"/>
          <w:sz w:val="18"/>
        </w:rPr>
        <w:t xml:space="preserve">    answer = ask_question(question)</w:t>
      </w:r>
    </w:p>
    <w:p w14:paraId="48DCA7C3" w14:textId="77777777" w:rsidR="00C864B3" w:rsidRDefault="00C864B3">
      <w:pPr>
        <w:spacing w:after="0"/>
        <w:ind w:left="360"/>
      </w:pPr>
    </w:p>
    <w:p w14:paraId="541CC8EB" w14:textId="77777777" w:rsidR="00C864B3" w:rsidRDefault="001A62EA">
      <w:pPr>
        <w:spacing w:after="0"/>
        <w:ind w:left="360"/>
      </w:pPr>
      <w:r>
        <w:rPr>
          <w:rFonts w:ascii="Courier New" w:hAnsi="Courier New"/>
          <w:sz w:val="18"/>
        </w:rPr>
        <w:t xml:space="preserve">    print("\nAI Answer:")</w:t>
      </w:r>
    </w:p>
    <w:p w14:paraId="6F54BA7B" w14:textId="77777777" w:rsidR="00C864B3" w:rsidRDefault="001A62EA">
      <w:pPr>
        <w:spacing w:after="0"/>
        <w:ind w:left="360"/>
      </w:pPr>
      <w:r>
        <w:rPr>
          <w:rFonts w:ascii="Courier New" w:hAnsi="Courier New"/>
          <w:sz w:val="18"/>
        </w:rPr>
        <w:t xml:space="preserve">    print(answer)</w:t>
      </w:r>
    </w:p>
    <w:p w14:paraId="116C0EE5" w14:textId="77777777" w:rsidR="009203A2" w:rsidRDefault="009203A2">
      <w:pPr>
        <w:pStyle w:val="Heading2"/>
      </w:pPr>
    </w:p>
    <w:p w14:paraId="4E725144" w14:textId="77777777" w:rsidR="00F67E54" w:rsidRDefault="00F67E54">
      <w:pPr>
        <w:pStyle w:val="Heading2"/>
      </w:pPr>
    </w:p>
    <w:p w14:paraId="48A7F6E5" w14:textId="77777777" w:rsidR="00F67E54" w:rsidRDefault="00F67E54">
      <w:pPr>
        <w:pStyle w:val="Heading2"/>
      </w:pPr>
    </w:p>
    <w:p w14:paraId="5C0DDE7D" w14:textId="12A46AF5" w:rsidR="00C864B3" w:rsidRDefault="001A62EA">
      <w:pPr>
        <w:pStyle w:val="Heading2"/>
      </w:pPr>
      <w:r>
        <w:t>Outputs</w:t>
      </w:r>
    </w:p>
    <w:p w14:paraId="1B1D3CFA" w14:textId="2BD7D74C" w:rsidR="00C864B3" w:rsidRDefault="001A62EA">
      <w:pPr>
        <w:spacing w:after="120"/>
      </w:pPr>
      <w:r>
        <w:t>What is Artificial Intelligenc</w:t>
      </w:r>
      <w:r>
        <w:t>e</w:t>
      </w:r>
      <w:r>
        <w:t>?</w:t>
      </w:r>
    </w:p>
    <w:p w14:paraId="4BB8F4F2" w14:textId="31AFB38F" w:rsidR="00C864B3" w:rsidRDefault="001A62EA">
      <w:pPr>
        <w:spacing w:after="120"/>
      </w:pPr>
      <w:proofErr w:type="gramStart"/>
      <w:r>
        <w:t>Artificial</w:t>
      </w:r>
      <w:proofErr w:type="gramEnd"/>
      <w:r>
        <w:t xml:space="preserve"> Intelligence is a field of computer science that enables machines to perform tasks that normally require human intelligence, such as learning, reasoning, perception, and decision-making.</w:t>
      </w:r>
    </w:p>
    <w:p w14:paraId="1199D59D" w14:textId="29708D45" w:rsidR="00C864B3" w:rsidRDefault="001A62EA">
      <w:pPr>
        <w:spacing w:after="120"/>
      </w:pPr>
      <w:r>
        <w:t>What is Machine Learning?</w:t>
      </w:r>
    </w:p>
    <w:p w14:paraId="55A49883" w14:textId="3F7BABB9" w:rsidR="00C864B3" w:rsidRDefault="001A62EA">
      <w:pPr>
        <w:spacing w:after="120"/>
      </w:pPr>
      <w:r>
        <w:t>Machine Learning is a branch of Artificial Intelligence in which computers learn patterns from data and use those patterns to make predictions or decisions.</w:t>
      </w:r>
    </w:p>
    <w:p w14:paraId="2F03AD07" w14:textId="77777777" w:rsidR="00C864B3" w:rsidRDefault="001A62EA">
      <w:pPr>
        <w:pStyle w:val="Heading2"/>
      </w:pPr>
      <w:r>
        <w:t>Pseudocode</w:t>
      </w:r>
    </w:p>
    <w:p w14:paraId="3B11A1DC" w14:textId="77777777" w:rsidR="00C864B3" w:rsidRDefault="001A62EA">
      <w:pPr>
        <w:spacing w:after="0"/>
        <w:ind w:left="360"/>
      </w:pPr>
      <w:r>
        <w:rPr>
          <w:rFonts w:ascii="Courier New" w:hAnsi="Courier New"/>
          <w:sz w:val="18"/>
        </w:rPr>
        <w:t>START</w:t>
      </w:r>
    </w:p>
    <w:p w14:paraId="2E7B573B" w14:textId="77777777" w:rsidR="00C864B3" w:rsidRDefault="00C864B3">
      <w:pPr>
        <w:spacing w:after="0"/>
        <w:ind w:left="360"/>
      </w:pPr>
    </w:p>
    <w:p w14:paraId="4CCE31E6" w14:textId="77777777" w:rsidR="00C864B3" w:rsidRDefault="001A62EA">
      <w:pPr>
        <w:spacing w:after="0"/>
        <w:ind w:left="360"/>
      </w:pPr>
      <w:r>
        <w:rPr>
          <w:rFonts w:ascii="Courier New" w:hAnsi="Courier New"/>
          <w:sz w:val="18"/>
        </w:rPr>
        <w:t>Import LLM API library</w:t>
      </w:r>
    </w:p>
    <w:p w14:paraId="1D5D18A0" w14:textId="77777777" w:rsidR="00C864B3" w:rsidRDefault="001A62EA">
      <w:pPr>
        <w:spacing w:after="0"/>
        <w:ind w:left="360"/>
      </w:pPr>
      <w:r>
        <w:rPr>
          <w:rFonts w:ascii="Courier New" w:hAnsi="Courier New"/>
          <w:sz w:val="18"/>
        </w:rPr>
        <w:t>Initialize API client</w:t>
      </w:r>
    </w:p>
    <w:p w14:paraId="17868453" w14:textId="77777777" w:rsidR="00C864B3" w:rsidRDefault="00C864B3">
      <w:pPr>
        <w:spacing w:after="0"/>
        <w:ind w:left="360"/>
      </w:pPr>
    </w:p>
    <w:p w14:paraId="1E8F2199" w14:textId="77777777" w:rsidR="00C864B3" w:rsidRDefault="001A62EA">
      <w:pPr>
        <w:spacing w:after="0"/>
        <w:ind w:left="360"/>
      </w:pPr>
      <w:r>
        <w:rPr>
          <w:rFonts w:ascii="Courier New" w:hAnsi="Courier New"/>
          <w:sz w:val="18"/>
        </w:rPr>
        <w:t>REPEAT</w:t>
      </w:r>
    </w:p>
    <w:p w14:paraId="74089BF5" w14:textId="77777777" w:rsidR="00C864B3" w:rsidRDefault="001A62EA">
      <w:pPr>
        <w:spacing w:after="0"/>
        <w:ind w:left="360"/>
      </w:pPr>
      <w:r>
        <w:rPr>
          <w:rFonts w:ascii="Courier New" w:hAnsi="Courier New"/>
          <w:sz w:val="18"/>
        </w:rPr>
        <w:t xml:space="preserve">    Read question from user</w:t>
      </w:r>
    </w:p>
    <w:p w14:paraId="0953FABF" w14:textId="77777777" w:rsidR="00C864B3" w:rsidRDefault="00C864B3">
      <w:pPr>
        <w:spacing w:after="0"/>
        <w:ind w:left="360"/>
      </w:pPr>
    </w:p>
    <w:p w14:paraId="75C724DC" w14:textId="77777777" w:rsidR="00C864B3" w:rsidRDefault="001A62EA">
      <w:pPr>
        <w:spacing w:after="0"/>
        <w:ind w:left="360"/>
      </w:pPr>
      <w:r>
        <w:rPr>
          <w:rFonts w:ascii="Courier New" w:hAnsi="Courier New"/>
          <w:sz w:val="18"/>
        </w:rPr>
        <w:t xml:space="preserve">    IF question is empty THEN</w:t>
      </w:r>
    </w:p>
    <w:p w14:paraId="73DE03F4" w14:textId="77777777" w:rsidR="00C864B3" w:rsidRDefault="001A62EA">
      <w:pPr>
        <w:spacing w:after="0"/>
        <w:ind w:left="360"/>
      </w:pPr>
      <w:r>
        <w:rPr>
          <w:rFonts w:ascii="Courier New" w:hAnsi="Courier New"/>
          <w:sz w:val="18"/>
        </w:rPr>
        <w:t xml:space="preserve">        Display "Please enter a question"</w:t>
      </w:r>
    </w:p>
    <w:p w14:paraId="274AA78C" w14:textId="77777777" w:rsidR="00C864B3" w:rsidRDefault="001A62EA">
      <w:pPr>
        <w:spacing w:after="0"/>
        <w:ind w:left="360"/>
      </w:pPr>
      <w:r>
        <w:rPr>
          <w:rFonts w:ascii="Courier New" w:hAnsi="Courier New"/>
          <w:sz w:val="18"/>
        </w:rPr>
        <w:t xml:space="preserve">        Continue</w:t>
      </w:r>
    </w:p>
    <w:p w14:paraId="760A5BBB" w14:textId="77777777" w:rsidR="00C864B3" w:rsidRDefault="001A62EA">
      <w:pPr>
        <w:spacing w:after="0"/>
        <w:ind w:left="360"/>
      </w:pPr>
      <w:r>
        <w:rPr>
          <w:rFonts w:ascii="Courier New" w:hAnsi="Courier New"/>
          <w:sz w:val="18"/>
        </w:rPr>
        <w:t xml:space="preserve">    END IF</w:t>
      </w:r>
    </w:p>
    <w:p w14:paraId="066E05C8" w14:textId="77777777" w:rsidR="00C864B3" w:rsidRDefault="00C864B3">
      <w:pPr>
        <w:spacing w:after="0"/>
        <w:ind w:left="360"/>
      </w:pPr>
    </w:p>
    <w:p w14:paraId="45E06C0C" w14:textId="77777777" w:rsidR="00C864B3" w:rsidRDefault="001A62EA">
      <w:pPr>
        <w:spacing w:after="0"/>
        <w:ind w:left="360"/>
      </w:pPr>
      <w:r>
        <w:rPr>
          <w:rFonts w:ascii="Courier New" w:hAnsi="Courier New"/>
          <w:sz w:val="18"/>
        </w:rPr>
        <w:t xml:space="preserve">    IF question = "exit" THEN</w:t>
      </w:r>
    </w:p>
    <w:p w14:paraId="4D9DF082" w14:textId="77777777" w:rsidR="00C864B3" w:rsidRDefault="001A62EA">
      <w:pPr>
        <w:spacing w:after="0"/>
        <w:ind w:left="360"/>
      </w:pPr>
      <w:r>
        <w:rPr>
          <w:rFonts w:ascii="Courier New" w:hAnsi="Courier New"/>
          <w:sz w:val="18"/>
        </w:rPr>
        <w:t xml:space="preserve">        Stop program</w:t>
      </w:r>
    </w:p>
    <w:p w14:paraId="3F209780" w14:textId="77777777" w:rsidR="00C864B3" w:rsidRDefault="001A62EA">
      <w:pPr>
        <w:spacing w:after="0"/>
        <w:ind w:left="360"/>
      </w:pPr>
      <w:r>
        <w:rPr>
          <w:rFonts w:ascii="Courier New" w:hAnsi="Courier New"/>
          <w:sz w:val="18"/>
        </w:rPr>
        <w:t xml:space="preserve">    END IF</w:t>
      </w:r>
    </w:p>
    <w:p w14:paraId="6060CF08" w14:textId="77777777" w:rsidR="00C864B3" w:rsidRDefault="00C864B3">
      <w:pPr>
        <w:spacing w:after="0"/>
        <w:ind w:left="360"/>
      </w:pPr>
    </w:p>
    <w:p w14:paraId="7CF35552" w14:textId="77777777" w:rsidR="00C864B3" w:rsidRDefault="001A62EA">
      <w:pPr>
        <w:spacing w:after="0"/>
        <w:ind w:left="360"/>
      </w:pPr>
      <w:r>
        <w:rPr>
          <w:rFonts w:ascii="Courier New" w:hAnsi="Courier New"/>
          <w:sz w:val="18"/>
        </w:rPr>
        <w:t xml:space="preserve">    Send question to LLM API</w:t>
      </w:r>
    </w:p>
    <w:p w14:paraId="1E1D2ED1" w14:textId="77777777" w:rsidR="00C864B3" w:rsidRDefault="001A62EA">
      <w:pPr>
        <w:spacing w:after="0"/>
        <w:ind w:left="360"/>
      </w:pPr>
      <w:r>
        <w:rPr>
          <w:rFonts w:ascii="Courier New" w:hAnsi="Courier New"/>
          <w:sz w:val="18"/>
        </w:rPr>
        <w:t xml:space="preserve">    Receive generated answer</w:t>
      </w:r>
    </w:p>
    <w:p w14:paraId="6099BD7F" w14:textId="77777777" w:rsidR="00C864B3" w:rsidRDefault="001A62EA">
      <w:pPr>
        <w:spacing w:after="0"/>
        <w:ind w:left="360"/>
      </w:pPr>
      <w:r>
        <w:rPr>
          <w:rFonts w:ascii="Courier New" w:hAnsi="Courier New"/>
          <w:sz w:val="18"/>
        </w:rPr>
        <w:t xml:space="preserve">    Display answer</w:t>
      </w:r>
    </w:p>
    <w:p w14:paraId="0507AC79" w14:textId="77777777" w:rsidR="00C864B3" w:rsidRDefault="00C864B3">
      <w:pPr>
        <w:spacing w:after="0"/>
        <w:ind w:left="360"/>
      </w:pPr>
    </w:p>
    <w:p w14:paraId="127050B0" w14:textId="77777777" w:rsidR="00C864B3" w:rsidRDefault="001A62EA">
      <w:pPr>
        <w:spacing w:after="0"/>
        <w:ind w:left="360"/>
      </w:pPr>
      <w:r>
        <w:rPr>
          <w:rFonts w:ascii="Courier New" w:hAnsi="Courier New"/>
          <w:sz w:val="18"/>
        </w:rPr>
        <w:t xml:space="preserve">    IF API error occurs THEN</w:t>
      </w:r>
    </w:p>
    <w:p w14:paraId="79D42249" w14:textId="77777777" w:rsidR="00C864B3" w:rsidRDefault="001A62EA">
      <w:pPr>
        <w:spacing w:after="0"/>
        <w:ind w:left="360"/>
      </w:pPr>
      <w:r>
        <w:rPr>
          <w:rFonts w:ascii="Courier New" w:hAnsi="Courier New"/>
          <w:sz w:val="18"/>
        </w:rPr>
        <w:t xml:space="preserve">        Display error message</w:t>
      </w:r>
    </w:p>
    <w:p w14:paraId="5A344D1E" w14:textId="77777777" w:rsidR="00C864B3" w:rsidRDefault="001A62EA">
      <w:pPr>
        <w:spacing w:after="0"/>
        <w:ind w:left="360"/>
      </w:pPr>
      <w:r>
        <w:rPr>
          <w:rFonts w:ascii="Courier New" w:hAnsi="Courier New"/>
          <w:sz w:val="18"/>
        </w:rPr>
        <w:t xml:space="preserve">    END IF</w:t>
      </w:r>
    </w:p>
    <w:p w14:paraId="237F68D1" w14:textId="77777777" w:rsidR="00C864B3" w:rsidRDefault="001A62EA">
      <w:pPr>
        <w:spacing w:after="0"/>
        <w:ind w:left="360"/>
      </w:pPr>
      <w:r>
        <w:rPr>
          <w:rFonts w:ascii="Courier New" w:hAnsi="Courier New"/>
          <w:sz w:val="18"/>
        </w:rPr>
        <w:t>UNTIL user exits</w:t>
      </w:r>
    </w:p>
    <w:p w14:paraId="69E4E97F" w14:textId="77777777" w:rsidR="00C864B3" w:rsidRDefault="00C864B3">
      <w:pPr>
        <w:spacing w:after="0"/>
        <w:ind w:left="360"/>
      </w:pPr>
    </w:p>
    <w:p w14:paraId="0DDEA999" w14:textId="77777777" w:rsidR="00C864B3" w:rsidRDefault="001A62EA">
      <w:pPr>
        <w:spacing w:after="0"/>
        <w:ind w:left="360"/>
      </w:pPr>
      <w:r>
        <w:rPr>
          <w:rFonts w:ascii="Courier New" w:hAnsi="Courier New"/>
          <w:sz w:val="18"/>
        </w:rPr>
        <w:t>STOP</w:t>
      </w:r>
    </w:p>
    <w:p w14:paraId="14021C55" w14:textId="77777777" w:rsidR="009203A2" w:rsidRDefault="009203A2">
      <w:pPr>
        <w:pStyle w:val="Heading2"/>
      </w:pPr>
    </w:p>
    <w:p w14:paraId="19E9EA04" w14:textId="77777777" w:rsidR="009203A2" w:rsidRDefault="009203A2" w:rsidP="009203A2"/>
    <w:p w14:paraId="0CB1645B" w14:textId="77777777" w:rsidR="009203A2" w:rsidRDefault="009203A2" w:rsidP="009203A2"/>
    <w:p w14:paraId="66589E07" w14:textId="77777777" w:rsidR="009203A2" w:rsidRDefault="009203A2" w:rsidP="009203A2"/>
    <w:p w14:paraId="2A4F5439" w14:textId="77777777" w:rsidR="009203A2" w:rsidRPr="009203A2" w:rsidRDefault="009203A2" w:rsidP="009203A2"/>
    <w:p w14:paraId="321CFABF" w14:textId="00A34E5E" w:rsidR="00C864B3" w:rsidRDefault="001A62EA">
      <w:pPr>
        <w:pStyle w:val="Heading2"/>
      </w:pPr>
      <w:r>
        <w:t>Flowchart</w:t>
      </w:r>
    </w:p>
    <w:p w14:paraId="1CCC32A7" w14:textId="77777777" w:rsidR="00C864B3" w:rsidRDefault="001A62EA">
      <w:pPr>
        <w:spacing w:after="0"/>
        <w:ind w:left="360"/>
      </w:pPr>
      <w:r>
        <w:rPr>
          <w:rFonts w:ascii="Courier New" w:hAnsi="Courier New"/>
          <w:sz w:val="18"/>
        </w:rPr>
        <w:t xml:space="preserve">             START</w:t>
      </w:r>
    </w:p>
    <w:p w14:paraId="60BFEC29" w14:textId="77777777" w:rsidR="00C864B3" w:rsidRDefault="001A62EA">
      <w:pPr>
        <w:spacing w:after="0"/>
        <w:ind w:left="360"/>
      </w:pPr>
      <w:r>
        <w:rPr>
          <w:rFonts w:ascii="Courier New" w:hAnsi="Courier New"/>
          <w:sz w:val="18"/>
        </w:rPr>
        <w:t xml:space="preserve">               |</w:t>
      </w:r>
    </w:p>
    <w:p w14:paraId="3DD3C347" w14:textId="77777777" w:rsidR="00C864B3" w:rsidRDefault="001A62EA">
      <w:pPr>
        <w:spacing w:after="0"/>
        <w:ind w:left="360"/>
      </w:pPr>
      <w:r>
        <w:rPr>
          <w:rFonts w:ascii="Courier New" w:hAnsi="Courier New"/>
          <w:sz w:val="18"/>
        </w:rPr>
        <w:t xml:space="preserve">        Initialize API</w:t>
      </w:r>
    </w:p>
    <w:p w14:paraId="7FF74139" w14:textId="77777777" w:rsidR="00C864B3" w:rsidRDefault="001A62EA">
      <w:pPr>
        <w:spacing w:after="0"/>
        <w:ind w:left="360"/>
      </w:pPr>
      <w:r>
        <w:rPr>
          <w:rFonts w:ascii="Courier New" w:hAnsi="Courier New"/>
          <w:sz w:val="18"/>
        </w:rPr>
        <w:t xml:space="preserve">               |</w:t>
      </w:r>
    </w:p>
    <w:p w14:paraId="4B8E1E05" w14:textId="77777777" w:rsidR="00C864B3" w:rsidRDefault="001A62EA">
      <w:pPr>
        <w:spacing w:after="0"/>
        <w:ind w:left="360"/>
      </w:pPr>
      <w:r>
        <w:rPr>
          <w:rFonts w:ascii="Courier New" w:hAnsi="Courier New"/>
          <w:sz w:val="18"/>
        </w:rPr>
        <w:t xml:space="preserve">        Enter Question</w:t>
      </w:r>
    </w:p>
    <w:p w14:paraId="26227877" w14:textId="77777777" w:rsidR="00C864B3" w:rsidRDefault="001A62EA">
      <w:pPr>
        <w:spacing w:after="0"/>
        <w:ind w:left="360"/>
      </w:pPr>
      <w:r>
        <w:rPr>
          <w:rFonts w:ascii="Courier New" w:hAnsi="Courier New"/>
          <w:sz w:val="18"/>
        </w:rPr>
        <w:t xml:space="preserve">               |</w:t>
      </w:r>
    </w:p>
    <w:p w14:paraId="13742E1F" w14:textId="77777777" w:rsidR="00C864B3" w:rsidRDefault="001A62EA">
      <w:pPr>
        <w:spacing w:after="0"/>
        <w:ind w:left="360"/>
      </w:pPr>
      <w:r>
        <w:rPr>
          <w:rFonts w:ascii="Courier New" w:hAnsi="Courier New"/>
          <w:sz w:val="18"/>
        </w:rPr>
        <w:t xml:space="preserve">        Is input empty?</w:t>
      </w:r>
    </w:p>
    <w:p w14:paraId="6B1A1A46" w14:textId="77777777" w:rsidR="00C864B3" w:rsidRDefault="001A62EA">
      <w:pPr>
        <w:spacing w:after="0"/>
        <w:ind w:left="360"/>
      </w:pPr>
      <w:r>
        <w:rPr>
          <w:rFonts w:ascii="Courier New" w:hAnsi="Courier New"/>
          <w:sz w:val="18"/>
        </w:rPr>
        <w:t xml:space="preserve">          /          \</w:t>
      </w:r>
    </w:p>
    <w:p w14:paraId="636EE66A" w14:textId="77777777" w:rsidR="00C864B3" w:rsidRDefault="001A62EA">
      <w:pPr>
        <w:spacing w:after="0"/>
        <w:ind w:left="360"/>
      </w:pPr>
      <w:r>
        <w:rPr>
          <w:rFonts w:ascii="Courier New" w:hAnsi="Courier New"/>
          <w:sz w:val="18"/>
        </w:rPr>
        <w:t xml:space="preserve">        Yes           No</w:t>
      </w:r>
    </w:p>
    <w:p w14:paraId="308A5B6F" w14:textId="77777777" w:rsidR="00C864B3" w:rsidRDefault="001A62EA">
      <w:pPr>
        <w:spacing w:after="0"/>
        <w:ind w:left="360"/>
      </w:pPr>
      <w:r>
        <w:rPr>
          <w:rFonts w:ascii="Courier New" w:hAnsi="Courier New"/>
          <w:sz w:val="18"/>
        </w:rPr>
        <w:t xml:space="preserve">         |             |</w:t>
      </w:r>
    </w:p>
    <w:p w14:paraId="46E26C84" w14:textId="77777777" w:rsidR="00C864B3" w:rsidRDefault="001A62EA">
      <w:pPr>
        <w:spacing w:after="0"/>
        <w:ind w:left="360"/>
      </w:pPr>
      <w:r>
        <w:rPr>
          <w:rFonts w:ascii="Courier New" w:hAnsi="Courier New"/>
          <w:sz w:val="18"/>
        </w:rPr>
        <w:t xml:space="preserve">  Display Error    Is "exit"?</w:t>
      </w:r>
    </w:p>
    <w:p w14:paraId="7769F0D2" w14:textId="77777777" w:rsidR="00C864B3" w:rsidRDefault="001A62EA">
      <w:pPr>
        <w:spacing w:after="0"/>
        <w:ind w:left="360"/>
      </w:pPr>
      <w:r>
        <w:rPr>
          <w:rFonts w:ascii="Courier New" w:hAnsi="Courier New"/>
          <w:sz w:val="18"/>
        </w:rPr>
        <w:t xml:space="preserve">                     /    \</w:t>
      </w:r>
    </w:p>
    <w:p w14:paraId="3648A592" w14:textId="77777777" w:rsidR="00C864B3" w:rsidRDefault="001A62EA">
      <w:pPr>
        <w:spacing w:after="0"/>
        <w:ind w:left="360"/>
      </w:pPr>
      <w:r>
        <w:rPr>
          <w:rFonts w:ascii="Courier New" w:hAnsi="Courier New"/>
          <w:sz w:val="18"/>
        </w:rPr>
        <w:t xml:space="preserve">                   Yes     No</w:t>
      </w:r>
    </w:p>
    <w:p w14:paraId="1C04A07E" w14:textId="77777777" w:rsidR="00C864B3" w:rsidRDefault="001A62EA">
      <w:pPr>
        <w:spacing w:after="0"/>
        <w:ind w:left="360"/>
      </w:pPr>
      <w:r>
        <w:rPr>
          <w:rFonts w:ascii="Courier New" w:hAnsi="Courier New"/>
          <w:sz w:val="18"/>
        </w:rPr>
        <w:t xml:space="preserve">                    |       |</w:t>
      </w:r>
    </w:p>
    <w:p w14:paraId="788DBC11" w14:textId="77777777" w:rsidR="00C864B3" w:rsidRDefault="001A62EA">
      <w:pPr>
        <w:spacing w:after="0"/>
        <w:ind w:left="360"/>
      </w:pPr>
      <w:r>
        <w:rPr>
          <w:rFonts w:ascii="Courier New" w:hAnsi="Courier New"/>
          <w:sz w:val="18"/>
        </w:rPr>
        <w:t xml:space="preserve">                  STOP   Send to LLM API</w:t>
      </w:r>
    </w:p>
    <w:p w14:paraId="7074BE27" w14:textId="77777777" w:rsidR="00C864B3" w:rsidRDefault="001A62EA">
      <w:pPr>
        <w:spacing w:after="0"/>
        <w:ind w:left="360"/>
      </w:pPr>
      <w:r>
        <w:rPr>
          <w:rFonts w:ascii="Courier New" w:hAnsi="Courier New"/>
          <w:sz w:val="18"/>
        </w:rPr>
        <w:t xml:space="preserve">                              |</w:t>
      </w:r>
    </w:p>
    <w:p w14:paraId="49AFC040" w14:textId="77777777" w:rsidR="00C864B3" w:rsidRDefault="001A62EA">
      <w:pPr>
        <w:spacing w:after="0"/>
        <w:ind w:left="360"/>
      </w:pPr>
      <w:r>
        <w:rPr>
          <w:rFonts w:ascii="Courier New" w:hAnsi="Courier New"/>
          <w:sz w:val="18"/>
        </w:rPr>
        <w:t xml:space="preserve">                       Generate Answer</w:t>
      </w:r>
    </w:p>
    <w:p w14:paraId="766F283F" w14:textId="77777777" w:rsidR="00C864B3" w:rsidRDefault="001A62EA">
      <w:pPr>
        <w:spacing w:after="0"/>
        <w:ind w:left="360"/>
      </w:pPr>
      <w:r>
        <w:rPr>
          <w:rFonts w:ascii="Courier New" w:hAnsi="Courier New"/>
          <w:sz w:val="18"/>
        </w:rPr>
        <w:t xml:space="preserve">                              |</w:t>
      </w:r>
    </w:p>
    <w:p w14:paraId="2167E04A" w14:textId="77777777" w:rsidR="00C864B3" w:rsidRDefault="001A62EA">
      <w:pPr>
        <w:spacing w:after="0"/>
        <w:ind w:left="360"/>
      </w:pPr>
      <w:r>
        <w:rPr>
          <w:rFonts w:ascii="Courier New" w:hAnsi="Courier New"/>
          <w:sz w:val="18"/>
        </w:rPr>
        <w:t xml:space="preserve">                        Display Answer</w:t>
      </w:r>
    </w:p>
    <w:p w14:paraId="291443D6" w14:textId="77777777" w:rsidR="00C864B3" w:rsidRDefault="001A62EA">
      <w:pPr>
        <w:spacing w:after="0"/>
        <w:ind w:left="360"/>
      </w:pPr>
      <w:r>
        <w:rPr>
          <w:rFonts w:ascii="Courier New" w:hAnsi="Courier New"/>
          <w:sz w:val="18"/>
        </w:rPr>
        <w:t xml:space="preserve">                              |</w:t>
      </w:r>
    </w:p>
    <w:p w14:paraId="097B3120" w14:textId="77777777" w:rsidR="00C864B3" w:rsidRDefault="001A62EA">
      <w:pPr>
        <w:spacing w:after="0"/>
        <w:ind w:left="360"/>
      </w:pPr>
      <w:r>
        <w:rPr>
          <w:rFonts w:ascii="Courier New" w:hAnsi="Courier New"/>
          <w:sz w:val="18"/>
        </w:rPr>
        <w:t xml:space="preserve">                              v</w:t>
      </w:r>
    </w:p>
    <w:p w14:paraId="56185DEF" w14:textId="77777777" w:rsidR="00C864B3" w:rsidRDefault="001A62EA">
      <w:pPr>
        <w:spacing w:after="0"/>
        <w:ind w:left="360"/>
      </w:pPr>
      <w:r>
        <w:rPr>
          <w:rFonts w:ascii="Courier New" w:hAnsi="Courier New"/>
          <w:sz w:val="18"/>
        </w:rPr>
        <w:t xml:space="preserve">                     Enter Next Question</w:t>
      </w:r>
    </w:p>
    <w:p w14:paraId="7C005EF6" w14:textId="77777777" w:rsidR="00C864B3" w:rsidRDefault="001A62EA">
      <w:pPr>
        <w:pStyle w:val="Heading2"/>
      </w:pPr>
      <w:r>
        <w:t>Advantages</w:t>
      </w:r>
    </w:p>
    <w:p w14:paraId="3547F21D" w14:textId="77777777" w:rsidR="00C864B3" w:rsidRDefault="001A62EA">
      <w:pPr>
        <w:pStyle w:val="ListBullet"/>
        <w:spacing w:after="60"/>
      </w:pPr>
      <w:r>
        <w:t>Easy to use.</w:t>
      </w:r>
    </w:p>
    <w:p w14:paraId="242007FF" w14:textId="77777777" w:rsidR="00C864B3" w:rsidRDefault="001A62EA">
      <w:pPr>
        <w:pStyle w:val="ListBullet"/>
        <w:spacing w:after="60"/>
      </w:pPr>
      <w:r>
        <w:t>Provides natural-language responses.</w:t>
      </w:r>
    </w:p>
    <w:p w14:paraId="7BDF83B8" w14:textId="77777777" w:rsidR="00C864B3" w:rsidRDefault="001A62EA">
      <w:pPr>
        <w:pStyle w:val="ListBullet"/>
        <w:spacing w:after="60"/>
      </w:pPr>
      <w:r>
        <w:t>Can answer a wide range of questions.</w:t>
      </w:r>
    </w:p>
    <w:p w14:paraId="48CD31FD" w14:textId="77777777" w:rsidR="00C864B3" w:rsidRDefault="001A62EA">
      <w:pPr>
        <w:pStyle w:val="ListBullet"/>
        <w:spacing w:after="60"/>
      </w:pPr>
      <w:r>
        <w:t>Supports multiple questions.</w:t>
      </w:r>
    </w:p>
    <w:p w14:paraId="03039267" w14:textId="77777777" w:rsidR="00C864B3" w:rsidRDefault="001A62EA">
      <w:pPr>
        <w:pStyle w:val="ListBullet"/>
        <w:spacing w:after="60"/>
      </w:pPr>
      <w:r>
        <w:t>Can be integrated into chatbots and educational applications.</w:t>
      </w:r>
    </w:p>
    <w:p w14:paraId="3B142494" w14:textId="77777777" w:rsidR="00C864B3" w:rsidRDefault="001A62EA">
      <w:pPr>
        <w:pStyle w:val="Heading2"/>
      </w:pPr>
      <w:r>
        <w:t>Limitations</w:t>
      </w:r>
    </w:p>
    <w:p w14:paraId="0ECC0D39" w14:textId="77777777" w:rsidR="00C864B3" w:rsidRDefault="001A62EA">
      <w:pPr>
        <w:pStyle w:val="ListBullet"/>
        <w:spacing w:after="60"/>
      </w:pPr>
      <w:r>
        <w:t>Requires an internet connection.</w:t>
      </w:r>
    </w:p>
    <w:p w14:paraId="45240AD0" w14:textId="77777777" w:rsidR="00C864B3" w:rsidRDefault="001A62EA">
      <w:pPr>
        <w:pStyle w:val="ListBullet"/>
        <w:spacing w:after="60"/>
      </w:pPr>
      <w:r>
        <w:t>API usage may involve cost or rate limits.</w:t>
      </w:r>
    </w:p>
    <w:p w14:paraId="12BFB5DE" w14:textId="77777777" w:rsidR="00C864B3" w:rsidRDefault="001A62EA">
      <w:pPr>
        <w:pStyle w:val="ListBullet"/>
        <w:spacing w:after="60"/>
      </w:pPr>
      <w:r>
        <w:t>Generated answers may occasionally contain incorrect information.</w:t>
      </w:r>
    </w:p>
    <w:p w14:paraId="5FB0B321" w14:textId="77777777" w:rsidR="00C864B3" w:rsidRDefault="001A62EA">
      <w:pPr>
        <w:pStyle w:val="ListBullet"/>
        <w:spacing w:after="60"/>
      </w:pPr>
      <w:r>
        <w:t>Response quality depends on the selected model.</w:t>
      </w:r>
    </w:p>
    <w:p w14:paraId="18D4DCA5" w14:textId="77777777" w:rsidR="00C864B3" w:rsidRDefault="001A62EA">
      <w:pPr>
        <w:pStyle w:val="ListBullet"/>
        <w:spacing w:after="60"/>
      </w:pPr>
      <w:r>
        <w:t>API keys must be protected securely.</w:t>
      </w:r>
    </w:p>
    <w:p w14:paraId="39216FBF" w14:textId="77777777" w:rsidR="00C864B3" w:rsidRDefault="001A62EA">
      <w:r>
        <w:br w:type="page"/>
      </w:r>
    </w:p>
    <w:p w14:paraId="52C8C901" w14:textId="77777777" w:rsidR="00C864B3" w:rsidRDefault="001A62EA">
      <w:pPr>
        <w:pStyle w:val="Heading1"/>
      </w:pPr>
      <w:r>
        <w:lastRenderedPageBreak/>
        <w:t>2. FAISS-Based Document Search</w:t>
      </w:r>
    </w:p>
    <w:p w14:paraId="7BD4044D" w14:textId="77777777" w:rsidR="00C864B3" w:rsidRDefault="001A62EA">
      <w:pPr>
        <w:pStyle w:val="Heading2"/>
      </w:pPr>
      <w:r>
        <w:t>Aim</w:t>
      </w:r>
    </w:p>
    <w:p w14:paraId="0FB5EF1E" w14:textId="77777777" w:rsidR="00C864B3" w:rsidRDefault="001A62EA">
      <w:pPr>
        <w:spacing w:after="120"/>
      </w:pPr>
      <w:r>
        <w:t>To create a collection of text documents and implement semantic document search using embeddings and FAISS, with optional LLM integration. The system retrieves and displays the most relevant documents based on the meaning of the user's query.</w:t>
      </w:r>
    </w:p>
    <w:p w14:paraId="51A3102A" w14:textId="77777777" w:rsidR="00C864B3" w:rsidRDefault="001A62EA">
      <w:pPr>
        <w:pStyle w:val="Heading2"/>
      </w:pPr>
      <w:r>
        <w:t>Theory</w:t>
      </w:r>
    </w:p>
    <w:p w14:paraId="77AFF2EC" w14:textId="77777777" w:rsidR="00C864B3" w:rsidRDefault="001A62EA">
      <w:pPr>
        <w:spacing w:after="120"/>
      </w:pPr>
      <w:r>
        <w:t>Traditional keyword search looks for exact words in documents. Semantic search is more advanced because it searches based on the meaning and context of the query. For example, a document containing 'Artificial Intelligence enables computers to perform tasks requiring human intelligence' can be retrieved for a query such as 'How can machines behave intelligently?' even when the exact words are different.</w:t>
      </w:r>
    </w:p>
    <w:p w14:paraId="34073581" w14:textId="77777777" w:rsidR="00C864B3" w:rsidRDefault="001A62EA">
      <w:pPr>
        <w:pStyle w:val="Heading2"/>
      </w:pPr>
      <w:r>
        <w:t>Embeddings</w:t>
      </w:r>
    </w:p>
    <w:p w14:paraId="139C73C0" w14:textId="77777777" w:rsidR="00C864B3" w:rsidRDefault="001A62EA">
      <w:pPr>
        <w:spacing w:after="120"/>
      </w:pPr>
      <w:r>
        <w:t>An embedding is a numerical representation of text. An embedding model converts a sentence or document into a vector containing numerical values. Texts with similar meanings generally have vectors that are closer together in the embedding space.</w:t>
      </w:r>
    </w:p>
    <w:p w14:paraId="74115713" w14:textId="77777777" w:rsidR="00C864B3" w:rsidRDefault="001A62EA">
      <w:pPr>
        <w:spacing w:after="0"/>
        <w:ind w:left="360"/>
      </w:pPr>
      <w:r>
        <w:rPr>
          <w:rFonts w:ascii="Courier New" w:hAnsi="Courier New"/>
          <w:sz w:val="18"/>
        </w:rPr>
        <w:t>"Artificial Intelligence"</w:t>
      </w:r>
    </w:p>
    <w:p w14:paraId="58467B4C" w14:textId="77777777" w:rsidR="00C864B3" w:rsidRDefault="001A62EA">
      <w:pPr>
        <w:spacing w:after="0"/>
        <w:ind w:left="360"/>
      </w:pPr>
      <w:r>
        <w:rPr>
          <w:rFonts w:ascii="Courier New" w:hAnsi="Courier New"/>
          <w:sz w:val="18"/>
        </w:rPr>
        <w:t xml:space="preserve">          |</w:t>
      </w:r>
    </w:p>
    <w:p w14:paraId="22F4F524" w14:textId="77777777" w:rsidR="00C864B3" w:rsidRDefault="001A62EA">
      <w:pPr>
        <w:spacing w:after="0"/>
        <w:ind w:left="360"/>
      </w:pPr>
      <w:r>
        <w:rPr>
          <w:rFonts w:ascii="Courier New" w:hAnsi="Courier New"/>
          <w:sz w:val="18"/>
        </w:rPr>
        <w:t xml:space="preserve">    Embedding Model</w:t>
      </w:r>
    </w:p>
    <w:p w14:paraId="2A6D3A73" w14:textId="77777777" w:rsidR="00C864B3" w:rsidRDefault="001A62EA">
      <w:pPr>
        <w:spacing w:after="0"/>
        <w:ind w:left="360"/>
      </w:pPr>
      <w:r>
        <w:rPr>
          <w:rFonts w:ascii="Courier New" w:hAnsi="Courier New"/>
          <w:sz w:val="18"/>
        </w:rPr>
        <w:t xml:space="preserve">          |</w:t>
      </w:r>
    </w:p>
    <w:p w14:paraId="3B68157C" w14:textId="77777777" w:rsidR="00C864B3" w:rsidRDefault="001A62EA">
      <w:pPr>
        <w:spacing w:after="0"/>
        <w:ind w:left="360"/>
      </w:pPr>
      <w:r>
        <w:rPr>
          <w:rFonts w:ascii="Courier New" w:hAnsi="Courier New"/>
          <w:sz w:val="18"/>
        </w:rPr>
        <w:t>[0.21, -0.14, 0.87, 0.32, ...]</w:t>
      </w:r>
    </w:p>
    <w:p w14:paraId="230D095F" w14:textId="77777777" w:rsidR="00C864B3" w:rsidRDefault="001A62EA">
      <w:pPr>
        <w:pStyle w:val="Heading2"/>
      </w:pPr>
      <w:r>
        <w:t>FAISS</w:t>
      </w:r>
    </w:p>
    <w:p w14:paraId="462D3463" w14:textId="77777777" w:rsidR="00C864B3" w:rsidRDefault="001A62EA">
      <w:pPr>
        <w:spacing w:after="120"/>
      </w:pPr>
      <w:r>
        <w:t>FAISS (Facebook AI Similarity Search) is a library designed for efficient similarity search over collections of vectors. It stores document embeddings and quickly identifies vectors that are closest to a query embedding.</w:t>
      </w:r>
    </w:p>
    <w:p w14:paraId="4F3FA09E" w14:textId="77777777" w:rsidR="00C864B3" w:rsidRDefault="001A62EA">
      <w:pPr>
        <w:pStyle w:val="Heading2"/>
      </w:pPr>
      <w:r>
        <w:t>System Workflow</w:t>
      </w:r>
    </w:p>
    <w:p w14:paraId="5701A164" w14:textId="77777777" w:rsidR="00C864B3" w:rsidRDefault="001A62EA">
      <w:pPr>
        <w:spacing w:after="0"/>
        <w:ind w:left="360"/>
      </w:pPr>
      <w:r>
        <w:rPr>
          <w:rFonts w:ascii="Courier New" w:hAnsi="Courier New"/>
          <w:sz w:val="18"/>
        </w:rPr>
        <w:t>Documents</w:t>
      </w:r>
    </w:p>
    <w:p w14:paraId="74996AEB" w14:textId="77777777" w:rsidR="00C864B3" w:rsidRDefault="001A62EA">
      <w:pPr>
        <w:spacing w:after="0"/>
        <w:ind w:left="360"/>
      </w:pPr>
      <w:r>
        <w:rPr>
          <w:rFonts w:ascii="Courier New" w:hAnsi="Courier New"/>
          <w:sz w:val="18"/>
        </w:rPr>
        <w:t xml:space="preserve">    |</w:t>
      </w:r>
    </w:p>
    <w:p w14:paraId="3CA7A14C" w14:textId="77777777" w:rsidR="00C864B3" w:rsidRDefault="001A62EA">
      <w:pPr>
        <w:spacing w:after="0"/>
        <w:ind w:left="360"/>
      </w:pPr>
      <w:r>
        <w:rPr>
          <w:rFonts w:ascii="Courier New" w:hAnsi="Courier New"/>
          <w:sz w:val="18"/>
        </w:rPr>
        <w:t>Text Embeddings</w:t>
      </w:r>
    </w:p>
    <w:p w14:paraId="05E3B80E" w14:textId="77777777" w:rsidR="00C864B3" w:rsidRDefault="001A62EA">
      <w:pPr>
        <w:spacing w:after="0"/>
        <w:ind w:left="360"/>
      </w:pPr>
      <w:r>
        <w:rPr>
          <w:rFonts w:ascii="Courier New" w:hAnsi="Courier New"/>
          <w:sz w:val="18"/>
        </w:rPr>
        <w:t xml:space="preserve">    |</w:t>
      </w:r>
    </w:p>
    <w:p w14:paraId="0C18A397" w14:textId="77777777" w:rsidR="00C864B3" w:rsidRDefault="001A62EA">
      <w:pPr>
        <w:spacing w:after="0"/>
        <w:ind w:left="360"/>
      </w:pPr>
      <w:r>
        <w:rPr>
          <w:rFonts w:ascii="Courier New" w:hAnsi="Courier New"/>
          <w:sz w:val="18"/>
        </w:rPr>
        <w:t>Vector Representation</w:t>
      </w:r>
    </w:p>
    <w:p w14:paraId="28489BAB" w14:textId="77777777" w:rsidR="00C864B3" w:rsidRDefault="001A62EA">
      <w:pPr>
        <w:spacing w:after="0"/>
        <w:ind w:left="360"/>
      </w:pPr>
      <w:r>
        <w:rPr>
          <w:rFonts w:ascii="Courier New" w:hAnsi="Courier New"/>
          <w:sz w:val="18"/>
        </w:rPr>
        <w:t xml:space="preserve">    |</w:t>
      </w:r>
    </w:p>
    <w:p w14:paraId="0488B15D" w14:textId="77777777" w:rsidR="00C864B3" w:rsidRDefault="001A62EA">
      <w:pPr>
        <w:spacing w:after="0"/>
        <w:ind w:left="360"/>
      </w:pPr>
      <w:r>
        <w:rPr>
          <w:rFonts w:ascii="Courier New" w:hAnsi="Courier New"/>
          <w:sz w:val="18"/>
        </w:rPr>
        <w:t>FAISS Index</w:t>
      </w:r>
    </w:p>
    <w:p w14:paraId="0B08DFC8" w14:textId="77777777" w:rsidR="00C864B3" w:rsidRDefault="001A62EA">
      <w:pPr>
        <w:spacing w:after="0"/>
        <w:ind w:left="360"/>
      </w:pPr>
      <w:r>
        <w:rPr>
          <w:rFonts w:ascii="Courier New" w:hAnsi="Courier New"/>
          <w:sz w:val="18"/>
        </w:rPr>
        <w:t xml:space="preserve">    |</w:t>
      </w:r>
    </w:p>
    <w:p w14:paraId="6E7DA876" w14:textId="77777777" w:rsidR="00C864B3" w:rsidRDefault="001A62EA">
      <w:pPr>
        <w:spacing w:after="0"/>
        <w:ind w:left="360"/>
      </w:pPr>
      <w:r>
        <w:rPr>
          <w:rFonts w:ascii="Courier New" w:hAnsi="Courier New"/>
          <w:sz w:val="18"/>
        </w:rPr>
        <w:t>User Query</w:t>
      </w:r>
    </w:p>
    <w:p w14:paraId="65B4A888" w14:textId="77777777" w:rsidR="00C864B3" w:rsidRDefault="001A62EA">
      <w:pPr>
        <w:spacing w:after="0"/>
        <w:ind w:left="360"/>
      </w:pPr>
      <w:r>
        <w:rPr>
          <w:rFonts w:ascii="Courier New" w:hAnsi="Courier New"/>
          <w:sz w:val="18"/>
        </w:rPr>
        <w:t xml:space="preserve">    |</w:t>
      </w:r>
    </w:p>
    <w:p w14:paraId="5EB25860" w14:textId="77777777" w:rsidR="00C864B3" w:rsidRDefault="001A62EA">
      <w:pPr>
        <w:spacing w:after="0"/>
        <w:ind w:left="360"/>
      </w:pPr>
      <w:r>
        <w:rPr>
          <w:rFonts w:ascii="Courier New" w:hAnsi="Courier New"/>
          <w:sz w:val="18"/>
        </w:rPr>
        <w:t>Query Embedding</w:t>
      </w:r>
    </w:p>
    <w:p w14:paraId="7AF53516" w14:textId="77777777" w:rsidR="00C864B3" w:rsidRDefault="001A62EA">
      <w:pPr>
        <w:spacing w:after="0"/>
        <w:ind w:left="360"/>
      </w:pPr>
      <w:r>
        <w:rPr>
          <w:rFonts w:ascii="Courier New" w:hAnsi="Courier New"/>
          <w:sz w:val="18"/>
        </w:rPr>
        <w:t xml:space="preserve">    |</w:t>
      </w:r>
    </w:p>
    <w:p w14:paraId="2C028182" w14:textId="77777777" w:rsidR="00C864B3" w:rsidRDefault="001A62EA">
      <w:pPr>
        <w:spacing w:after="0"/>
        <w:ind w:left="360"/>
      </w:pPr>
      <w:r>
        <w:rPr>
          <w:rFonts w:ascii="Courier New" w:hAnsi="Courier New"/>
          <w:sz w:val="18"/>
        </w:rPr>
        <w:t>Similarity Search</w:t>
      </w:r>
    </w:p>
    <w:p w14:paraId="772F1D15" w14:textId="77777777" w:rsidR="00C864B3" w:rsidRDefault="001A62EA">
      <w:pPr>
        <w:spacing w:after="0"/>
        <w:ind w:left="360"/>
      </w:pPr>
      <w:r>
        <w:rPr>
          <w:rFonts w:ascii="Courier New" w:hAnsi="Courier New"/>
          <w:sz w:val="18"/>
        </w:rPr>
        <w:t xml:space="preserve">    |</w:t>
      </w:r>
    </w:p>
    <w:p w14:paraId="657BAC0F" w14:textId="77777777" w:rsidR="00C864B3" w:rsidRDefault="001A62EA">
      <w:pPr>
        <w:spacing w:after="0"/>
        <w:ind w:left="360"/>
        <w:rPr>
          <w:rFonts w:ascii="Courier New" w:hAnsi="Courier New"/>
          <w:sz w:val="18"/>
        </w:rPr>
      </w:pPr>
      <w:r>
        <w:rPr>
          <w:rFonts w:ascii="Courier New" w:hAnsi="Courier New"/>
          <w:sz w:val="18"/>
        </w:rPr>
        <w:t>Top Relevant Documents</w:t>
      </w:r>
    </w:p>
    <w:p w14:paraId="10FE37B6" w14:textId="77777777" w:rsidR="009203A2" w:rsidRDefault="009203A2">
      <w:pPr>
        <w:spacing w:after="0"/>
        <w:ind w:left="360"/>
      </w:pPr>
    </w:p>
    <w:p w14:paraId="548497FC" w14:textId="77777777" w:rsidR="00C864B3" w:rsidRDefault="001A62EA">
      <w:pPr>
        <w:pStyle w:val="Heading2"/>
      </w:pPr>
      <w:r>
        <w:lastRenderedPageBreak/>
        <w:t>Objectives</w:t>
      </w:r>
    </w:p>
    <w:p w14:paraId="7DC784E5" w14:textId="77777777" w:rsidR="00C864B3" w:rsidRDefault="001A62EA">
      <w:pPr>
        <w:pStyle w:val="ListBullet"/>
        <w:spacing w:after="60"/>
      </w:pPr>
      <w:r>
        <w:t>Create a collection of text documents.</w:t>
      </w:r>
    </w:p>
    <w:p w14:paraId="6A424A09" w14:textId="77777777" w:rsidR="00C864B3" w:rsidRDefault="001A62EA">
      <w:pPr>
        <w:pStyle w:val="ListBullet"/>
        <w:spacing w:after="60"/>
      </w:pPr>
      <w:r>
        <w:t>Convert documents into embeddings.</w:t>
      </w:r>
    </w:p>
    <w:p w14:paraId="0C1F3D6C" w14:textId="77777777" w:rsidR="00C864B3" w:rsidRDefault="001A62EA">
      <w:pPr>
        <w:pStyle w:val="ListBullet"/>
        <w:spacing w:after="60"/>
      </w:pPr>
      <w:r>
        <w:t>Store embeddings in a FAISS index.</w:t>
      </w:r>
    </w:p>
    <w:p w14:paraId="25841F45" w14:textId="77777777" w:rsidR="00C864B3" w:rsidRDefault="001A62EA">
      <w:pPr>
        <w:pStyle w:val="ListBullet"/>
        <w:spacing w:after="60"/>
      </w:pPr>
      <w:r>
        <w:t>Convert a user's query into an embedding.</w:t>
      </w:r>
    </w:p>
    <w:p w14:paraId="58B05509" w14:textId="77777777" w:rsidR="00C864B3" w:rsidRDefault="001A62EA">
      <w:pPr>
        <w:pStyle w:val="ListBullet"/>
        <w:spacing w:after="60"/>
      </w:pPr>
      <w:r>
        <w:t>Perform semantic similarity search.</w:t>
      </w:r>
    </w:p>
    <w:p w14:paraId="7FBB123B" w14:textId="77777777" w:rsidR="00C864B3" w:rsidRDefault="001A62EA">
      <w:pPr>
        <w:pStyle w:val="ListBullet"/>
        <w:spacing w:after="60"/>
      </w:pPr>
      <w:r>
        <w:t>Retrieve the top relevant documents.</w:t>
      </w:r>
    </w:p>
    <w:p w14:paraId="46B76B14" w14:textId="77777777" w:rsidR="00C864B3" w:rsidRDefault="001A62EA">
      <w:pPr>
        <w:pStyle w:val="ListBullet"/>
        <w:spacing w:after="60"/>
      </w:pPr>
      <w:r>
        <w:t>Optionally use an LLM to generate an answer from retrieved documents.</w:t>
      </w:r>
    </w:p>
    <w:p w14:paraId="0593ABAC" w14:textId="77777777" w:rsidR="00C864B3" w:rsidRDefault="001A62EA">
      <w:pPr>
        <w:pStyle w:val="Heading2"/>
      </w:pPr>
      <w:r>
        <w:t>Justification</w:t>
      </w:r>
    </w:p>
    <w:p w14:paraId="0D2D8AF4" w14:textId="77777777" w:rsidR="00C864B3" w:rsidRDefault="001A62EA">
      <w:pPr>
        <w:spacing w:after="120"/>
      </w:pPr>
      <w:r>
        <w:t>FAISS is suitable for semantic document search because searching directly through a large number of documents can be inefficient. FAISS stores document embeddings as vectors and quickly searches for vectors that are closest to the query vector. Combining FAISS with an LLM creates a simple Retrieval-Augmented Generation (RAG) architecture.</w:t>
      </w:r>
    </w:p>
    <w:p w14:paraId="27385F3A" w14:textId="77777777" w:rsidR="00C864B3" w:rsidRDefault="001A62EA">
      <w:pPr>
        <w:pStyle w:val="Heading2"/>
      </w:pPr>
      <w:r>
        <w:t>Example Document Collection</w:t>
      </w:r>
    </w:p>
    <w:p w14:paraId="38A9EA78" w14:textId="3888594E" w:rsidR="00C864B3" w:rsidRDefault="001A62EA">
      <w:r>
        <w:rPr>
          <w:b/>
        </w:rPr>
        <w:t>1 – Artificial Intelligence</w:t>
      </w:r>
    </w:p>
    <w:p w14:paraId="6994D27C" w14:textId="77777777" w:rsidR="00C864B3" w:rsidRDefault="001A62EA">
      <w:pPr>
        <w:spacing w:after="120"/>
      </w:pPr>
      <w:r>
        <w:t>Artificial Intelligence is a branch of computer science that enables machines to perform tasks that normally require human intelligence.</w:t>
      </w:r>
    </w:p>
    <w:p w14:paraId="0D5BD789" w14:textId="68E04DA6" w:rsidR="00C864B3" w:rsidRDefault="001A62EA">
      <w:r>
        <w:rPr>
          <w:b/>
        </w:rPr>
        <w:t>2</w:t>
      </w:r>
      <w:r>
        <w:rPr>
          <w:b/>
        </w:rPr>
        <w:t xml:space="preserve"> – Machine Learning</w:t>
      </w:r>
    </w:p>
    <w:p w14:paraId="1768593F" w14:textId="77777777" w:rsidR="00C864B3" w:rsidRDefault="001A62EA">
      <w:pPr>
        <w:spacing w:after="120"/>
      </w:pPr>
      <w:r>
        <w:t>Machine Learning allows computers to learn patterns from data and make predictions without being explicitly programmed for every task.</w:t>
      </w:r>
    </w:p>
    <w:p w14:paraId="19347B63" w14:textId="6D5813B0" w:rsidR="00C864B3" w:rsidRDefault="001A62EA">
      <w:r>
        <w:rPr>
          <w:b/>
        </w:rPr>
        <w:t>3 – Deep Learning</w:t>
      </w:r>
    </w:p>
    <w:p w14:paraId="22FF2B0A" w14:textId="77777777" w:rsidR="00F67E54" w:rsidRDefault="001A62EA" w:rsidP="00F67E54">
      <w:pPr>
        <w:spacing w:after="120"/>
      </w:pPr>
      <w:r>
        <w:t>Deep Learning uses neural networks with multiple layers to learn complex patterns from large amounts of data.</w:t>
      </w:r>
    </w:p>
    <w:p w14:paraId="5C71AAF1" w14:textId="3222DC3A" w:rsidR="00C864B3" w:rsidRDefault="001A62EA" w:rsidP="00F67E54">
      <w:pPr>
        <w:spacing w:after="120"/>
      </w:pPr>
      <w:r>
        <w:rPr>
          <w:b/>
        </w:rPr>
        <w:t>4 – Natural Language Processing</w:t>
      </w:r>
    </w:p>
    <w:p w14:paraId="0FB7B7E5" w14:textId="77777777" w:rsidR="00C864B3" w:rsidRDefault="001A62EA">
      <w:pPr>
        <w:spacing w:after="120"/>
      </w:pPr>
      <w:r>
        <w:t>Natural Language Processing enables computers to understand, process, and generate human language.</w:t>
      </w:r>
    </w:p>
    <w:p w14:paraId="5A73B696" w14:textId="77777777" w:rsidR="00C864B3" w:rsidRDefault="001A62EA">
      <w:pPr>
        <w:pStyle w:val="Heading2"/>
      </w:pPr>
      <w:r>
        <w:t>Software Requirements</w:t>
      </w:r>
    </w:p>
    <w:tbl>
      <w:tblPr>
        <w:tblStyle w:val="TableGrid"/>
        <w:tblW w:w="0" w:type="auto"/>
        <w:tblLook w:val="04A0" w:firstRow="1" w:lastRow="0" w:firstColumn="1" w:lastColumn="0" w:noHBand="0" w:noVBand="1"/>
      </w:tblPr>
      <w:tblGrid>
        <w:gridCol w:w="4963"/>
        <w:gridCol w:w="4963"/>
      </w:tblGrid>
      <w:tr w:rsidR="00C864B3" w14:paraId="061B6B00" w14:textId="77777777">
        <w:tc>
          <w:tcPr>
            <w:tcW w:w="4968" w:type="dxa"/>
          </w:tcPr>
          <w:p w14:paraId="24308285" w14:textId="77777777" w:rsidR="00C864B3" w:rsidRDefault="001A62EA">
            <w:r>
              <w:t>Requirement</w:t>
            </w:r>
          </w:p>
        </w:tc>
        <w:tc>
          <w:tcPr>
            <w:tcW w:w="4968" w:type="dxa"/>
          </w:tcPr>
          <w:p w14:paraId="740BDC9D" w14:textId="77777777" w:rsidR="00C864B3" w:rsidRDefault="001A62EA">
            <w:r>
              <w:t>Description</w:t>
            </w:r>
          </w:p>
        </w:tc>
      </w:tr>
      <w:tr w:rsidR="00C864B3" w14:paraId="41811761" w14:textId="77777777">
        <w:tc>
          <w:tcPr>
            <w:tcW w:w="4968" w:type="dxa"/>
          </w:tcPr>
          <w:p w14:paraId="64E48B21" w14:textId="77777777" w:rsidR="00C864B3" w:rsidRDefault="001A62EA">
            <w:r>
              <w:t>Programming Language</w:t>
            </w:r>
          </w:p>
        </w:tc>
        <w:tc>
          <w:tcPr>
            <w:tcW w:w="4968" w:type="dxa"/>
          </w:tcPr>
          <w:p w14:paraId="2EBA70AB" w14:textId="77777777" w:rsidR="00C864B3" w:rsidRDefault="001A62EA">
            <w:r>
              <w:t>Python</w:t>
            </w:r>
          </w:p>
        </w:tc>
      </w:tr>
      <w:tr w:rsidR="00C864B3" w14:paraId="724F8B1E" w14:textId="77777777">
        <w:tc>
          <w:tcPr>
            <w:tcW w:w="4968" w:type="dxa"/>
          </w:tcPr>
          <w:p w14:paraId="106AB41D" w14:textId="77777777" w:rsidR="00C864B3" w:rsidRDefault="001A62EA">
            <w:r>
              <w:t>Vector Search</w:t>
            </w:r>
          </w:p>
        </w:tc>
        <w:tc>
          <w:tcPr>
            <w:tcW w:w="4968" w:type="dxa"/>
          </w:tcPr>
          <w:p w14:paraId="688C8823" w14:textId="77777777" w:rsidR="00C864B3" w:rsidRDefault="001A62EA">
            <w:r>
              <w:t>FAISS</w:t>
            </w:r>
          </w:p>
        </w:tc>
      </w:tr>
      <w:tr w:rsidR="00C864B3" w14:paraId="1C3EBAE9" w14:textId="77777777">
        <w:tc>
          <w:tcPr>
            <w:tcW w:w="4968" w:type="dxa"/>
          </w:tcPr>
          <w:p w14:paraId="7098E705" w14:textId="77777777" w:rsidR="00C864B3" w:rsidRDefault="001A62EA">
            <w:r>
              <w:t>Embedding Model</w:t>
            </w:r>
          </w:p>
        </w:tc>
        <w:tc>
          <w:tcPr>
            <w:tcW w:w="4968" w:type="dxa"/>
          </w:tcPr>
          <w:p w14:paraId="34E3A507" w14:textId="77777777" w:rsidR="00C864B3" w:rsidRDefault="001A62EA">
            <w:r>
              <w:t>Sentence Transformers</w:t>
            </w:r>
          </w:p>
        </w:tc>
      </w:tr>
      <w:tr w:rsidR="00C864B3" w14:paraId="342AF377" w14:textId="77777777">
        <w:tc>
          <w:tcPr>
            <w:tcW w:w="4968" w:type="dxa"/>
          </w:tcPr>
          <w:p w14:paraId="2D954D6B" w14:textId="77777777" w:rsidR="00C864B3" w:rsidRDefault="001A62EA">
            <w:r>
              <w:t>LLM</w:t>
            </w:r>
          </w:p>
        </w:tc>
        <w:tc>
          <w:tcPr>
            <w:tcW w:w="4968" w:type="dxa"/>
          </w:tcPr>
          <w:p w14:paraId="53C7D45E" w14:textId="77777777" w:rsidR="00C864B3" w:rsidRDefault="001A62EA">
            <w:r>
              <w:t>OpenAI / Gemini / Hugging Face (optional)</w:t>
            </w:r>
          </w:p>
        </w:tc>
      </w:tr>
      <w:tr w:rsidR="00C864B3" w14:paraId="48127646" w14:textId="77777777">
        <w:tc>
          <w:tcPr>
            <w:tcW w:w="4968" w:type="dxa"/>
          </w:tcPr>
          <w:p w14:paraId="6ECAE37C" w14:textId="77777777" w:rsidR="00C864B3" w:rsidRDefault="001A62EA">
            <w:r>
              <w:t>Libraries</w:t>
            </w:r>
          </w:p>
        </w:tc>
        <w:tc>
          <w:tcPr>
            <w:tcW w:w="4968" w:type="dxa"/>
          </w:tcPr>
          <w:p w14:paraId="78860248" w14:textId="77777777" w:rsidR="00C864B3" w:rsidRDefault="001A62EA">
            <w:r>
              <w:t>FAISS, Sentence Transformers</w:t>
            </w:r>
          </w:p>
        </w:tc>
      </w:tr>
      <w:tr w:rsidR="00C864B3" w14:paraId="2001352B" w14:textId="77777777">
        <w:tc>
          <w:tcPr>
            <w:tcW w:w="4968" w:type="dxa"/>
          </w:tcPr>
          <w:p w14:paraId="0750277C" w14:textId="77777777" w:rsidR="00C864B3" w:rsidRDefault="001A62EA">
            <w:r>
              <w:t>IDE</w:t>
            </w:r>
          </w:p>
        </w:tc>
        <w:tc>
          <w:tcPr>
            <w:tcW w:w="4968" w:type="dxa"/>
          </w:tcPr>
          <w:p w14:paraId="29078189" w14:textId="77777777" w:rsidR="00C864B3" w:rsidRDefault="001A62EA">
            <w:r>
              <w:t>VS Code / Jupyter Notebook</w:t>
            </w:r>
          </w:p>
        </w:tc>
      </w:tr>
      <w:tr w:rsidR="00C864B3" w14:paraId="3A21DB19" w14:textId="77777777">
        <w:tc>
          <w:tcPr>
            <w:tcW w:w="4968" w:type="dxa"/>
          </w:tcPr>
          <w:p w14:paraId="696188A3" w14:textId="77777777" w:rsidR="00C864B3" w:rsidRDefault="001A62EA">
            <w:r>
              <w:t>Internet</w:t>
            </w:r>
          </w:p>
        </w:tc>
        <w:tc>
          <w:tcPr>
            <w:tcW w:w="4968" w:type="dxa"/>
          </w:tcPr>
          <w:p w14:paraId="5DC3C322" w14:textId="77777777" w:rsidR="00C864B3" w:rsidRDefault="001A62EA">
            <w:r>
              <w:t>Required for model/API access</w:t>
            </w:r>
          </w:p>
        </w:tc>
      </w:tr>
    </w:tbl>
    <w:p w14:paraId="057B8EC3" w14:textId="77777777" w:rsidR="00F67E54" w:rsidRDefault="00F67E54">
      <w:pPr>
        <w:pStyle w:val="Heading2"/>
      </w:pPr>
    </w:p>
    <w:p w14:paraId="288DA21C" w14:textId="77777777" w:rsidR="00F67E54" w:rsidRDefault="00F67E54">
      <w:pPr>
        <w:pStyle w:val="Heading2"/>
      </w:pPr>
    </w:p>
    <w:p w14:paraId="34A557F8" w14:textId="7020774C" w:rsidR="00C864B3" w:rsidRDefault="001A62EA">
      <w:pPr>
        <w:pStyle w:val="Heading2"/>
      </w:pPr>
      <w:r>
        <w:t>Python Code</w:t>
      </w:r>
    </w:p>
    <w:p w14:paraId="462C89E1" w14:textId="77777777" w:rsidR="00C864B3" w:rsidRDefault="001A62EA">
      <w:pPr>
        <w:spacing w:after="0"/>
        <w:ind w:left="360"/>
      </w:pPr>
      <w:r>
        <w:rPr>
          <w:rFonts w:ascii="Courier New" w:hAnsi="Courier New"/>
          <w:sz w:val="18"/>
        </w:rPr>
        <w:t>import faiss</w:t>
      </w:r>
    </w:p>
    <w:p w14:paraId="35B24CD6" w14:textId="77777777" w:rsidR="00C864B3" w:rsidRDefault="001A62EA">
      <w:pPr>
        <w:spacing w:after="0"/>
        <w:ind w:left="360"/>
      </w:pPr>
      <w:r>
        <w:rPr>
          <w:rFonts w:ascii="Courier New" w:hAnsi="Courier New"/>
          <w:sz w:val="18"/>
        </w:rPr>
        <w:t>import numpy as np</w:t>
      </w:r>
    </w:p>
    <w:p w14:paraId="143A8E41" w14:textId="77777777" w:rsidR="00C864B3" w:rsidRDefault="001A62EA">
      <w:pPr>
        <w:spacing w:after="0"/>
        <w:ind w:left="360"/>
      </w:pPr>
      <w:r>
        <w:rPr>
          <w:rFonts w:ascii="Courier New" w:hAnsi="Courier New"/>
          <w:sz w:val="18"/>
        </w:rPr>
        <w:t>from sentence_transformers import SentenceTransformer</w:t>
      </w:r>
    </w:p>
    <w:p w14:paraId="2570054B" w14:textId="77777777" w:rsidR="00C864B3" w:rsidRDefault="00C864B3">
      <w:pPr>
        <w:spacing w:after="0"/>
        <w:ind w:left="360"/>
      </w:pPr>
    </w:p>
    <w:p w14:paraId="5587D221" w14:textId="77777777" w:rsidR="00C864B3" w:rsidRDefault="001A62EA">
      <w:pPr>
        <w:spacing w:after="0"/>
        <w:ind w:left="360"/>
      </w:pPr>
      <w:r>
        <w:rPr>
          <w:rFonts w:ascii="Courier New" w:hAnsi="Courier New"/>
          <w:sz w:val="18"/>
        </w:rPr>
        <w:t># 1. Create document collection</w:t>
      </w:r>
    </w:p>
    <w:p w14:paraId="56952B8E" w14:textId="77777777" w:rsidR="00C864B3" w:rsidRDefault="001A62EA">
      <w:pPr>
        <w:spacing w:after="0"/>
        <w:ind w:left="360"/>
      </w:pPr>
      <w:r>
        <w:rPr>
          <w:rFonts w:ascii="Courier New" w:hAnsi="Courier New"/>
          <w:sz w:val="18"/>
        </w:rPr>
        <w:t>documents = [</w:t>
      </w:r>
    </w:p>
    <w:p w14:paraId="33B4D22F" w14:textId="77777777" w:rsidR="00C864B3" w:rsidRDefault="001A62EA">
      <w:pPr>
        <w:spacing w:after="0"/>
        <w:ind w:left="360"/>
      </w:pPr>
      <w:r>
        <w:rPr>
          <w:rFonts w:ascii="Courier New" w:hAnsi="Courier New"/>
          <w:sz w:val="18"/>
        </w:rPr>
        <w:t xml:space="preserve">    "Artificial Intelligence is a branch of computer science that enables machines to perform tasks that normally require human intelligence.",</w:t>
      </w:r>
    </w:p>
    <w:p w14:paraId="3AF0289F" w14:textId="77777777" w:rsidR="00C864B3" w:rsidRDefault="001A62EA">
      <w:pPr>
        <w:spacing w:after="0"/>
        <w:ind w:left="360"/>
      </w:pPr>
      <w:r>
        <w:rPr>
          <w:rFonts w:ascii="Courier New" w:hAnsi="Courier New"/>
          <w:sz w:val="18"/>
        </w:rPr>
        <w:t xml:space="preserve">    "Machine Learning allows computers to learn patterns from data and make predictions without being explicitly programmed for every task.",</w:t>
      </w:r>
    </w:p>
    <w:p w14:paraId="2A53238B" w14:textId="77777777" w:rsidR="00C864B3" w:rsidRDefault="001A62EA">
      <w:pPr>
        <w:spacing w:after="0"/>
        <w:ind w:left="360"/>
      </w:pPr>
      <w:r>
        <w:rPr>
          <w:rFonts w:ascii="Courier New" w:hAnsi="Courier New"/>
          <w:sz w:val="18"/>
        </w:rPr>
        <w:t xml:space="preserve">    "Deep Learning uses neural networks with multiple layers to learn complex patterns from large amounts of data.",</w:t>
      </w:r>
    </w:p>
    <w:p w14:paraId="528765C9" w14:textId="77777777" w:rsidR="00C864B3" w:rsidRDefault="001A62EA">
      <w:pPr>
        <w:spacing w:after="0"/>
        <w:ind w:left="360"/>
      </w:pPr>
      <w:r>
        <w:rPr>
          <w:rFonts w:ascii="Courier New" w:hAnsi="Courier New"/>
          <w:sz w:val="18"/>
        </w:rPr>
        <w:t xml:space="preserve">    "Natural Language Processing enables computers to understand, process, and generate human language."</w:t>
      </w:r>
    </w:p>
    <w:p w14:paraId="2F58A524" w14:textId="77777777" w:rsidR="00C864B3" w:rsidRDefault="001A62EA">
      <w:pPr>
        <w:spacing w:after="0"/>
        <w:ind w:left="360"/>
      </w:pPr>
      <w:r>
        <w:rPr>
          <w:rFonts w:ascii="Courier New" w:hAnsi="Courier New"/>
          <w:sz w:val="18"/>
        </w:rPr>
        <w:t>]</w:t>
      </w:r>
    </w:p>
    <w:p w14:paraId="76C416BD" w14:textId="77777777" w:rsidR="00C864B3" w:rsidRDefault="00C864B3">
      <w:pPr>
        <w:spacing w:after="0"/>
        <w:ind w:left="360"/>
      </w:pPr>
    </w:p>
    <w:p w14:paraId="5BA9477F" w14:textId="77777777" w:rsidR="00C864B3" w:rsidRDefault="001A62EA">
      <w:pPr>
        <w:spacing w:after="0"/>
        <w:ind w:left="360"/>
      </w:pPr>
      <w:r>
        <w:rPr>
          <w:rFonts w:ascii="Courier New" w:hAnsi="Courier New"/>
          <w:sz w:val="18"/>
        </w:rPr>
        <w:t># 2. Load embedding model</w:t>
      </w:r>
    </w:p>
    <w:p w14:paraId="0828B047" w14:textId="77777777" w:rsidR="00C864B3" w:rsidRDefault="001A62EA">
      <w:pPr>
        <w:spacing w:after="0"/>
        <w:ind w:left="360"/>
      </w:pPr>
      <w:r>
        <w:rPr>
          <w:rFonts w:ascii="Courier New" w:hAnsi="Courier New"/>
          <w:sz w:val="18"/>
        </w:rPr>
        <w:t>model = SentenceTransformer("all-MiniLM-L6-v2")</w:t>
      </w:r>
    </w:p>
    <w:p w14:paraId="1BFF3ECE" w14:textId="77777777" w:rsidR="00C864B3" w:rsidRDefault="00C864B3">
      <w:pPr>
        <w:spacing w:after="0"/>
        <w:ind w:left="360"/>
      </w:pPr>
    </w:p>
    <w:p w14:paraId="2A19225B" w14:textId="77777777" w:rsidR="00C864B3" w:rsidRDefault="001A62EA">
      <w:pPr>
        <w:spacing w:after="0"/>
        <w:ind w:left="360"/>
      </w:pPr>
      <w:r>
        <w:rPr>
          <w:rFonts w:ascii="Courier New" w:hAnsi="Courier New"/>
          <w:sz w:val="18"/>
        </w:rPr>
        <w:t># 3. Generate document embeddings</w:t>
      </w:r>
    </w:p>
    <w:p w14:paraId="2147B568" w14:textId="77777777" w:rsidR="00C864B3" w:rsidRDefault="001A62EA">
      <w:pPr>
        <w:spacing w:after="0"/>
        <w:ind w:left="360"/>
      </w:pPr>
      <w:r>
        <w:rPr>
          <w:rFonts w:ascii="Courier New" w:hAnsi="Courier New"/>
          <w:sz w:val="18"/>
        </w:rPr>
        <w:t>embeddings = model.encode(documents)</w:t>
      </w:r>
    </w:p>
    <w:p w14:paraId="57072109" w14:textId="77777777" w:rsidR="00C864B3" w:rsidRDefault="001A62EA">
      <w:pPr>
        <w:spacing w:after="0"/>
        <w:ind w:left="360"/>
      </w:pPr>
      <w:r>
        <w:rPr>
          <w:rFonts w:ascii="Courier New" w:hAnsi="Courier New"/>
          <w:sz w:val="18"/>
        </w:rPr>
        <w:t>embeddings = np.array(embeddings).astype("float32")</w:t>
      </w:r>
    </w:p>
    <w:p w14:paraId="478B3055" w14:textId="77777777" w:rsidR="00C864B3" w:rsidRDefault="00C864B3">
      <w:pPr>
        <w:spacing w:after="0"/>
        <w:ind w:left="360"/>
      </w:pPr>
    </w:p>
    <w:p w14:paraId="41CA1375" w14:textId="77777777" w:rsidR="00C864B3" w:rsidRDefault="001A62EA">
      <w:pPr>
        <w:spacing w:after="0"/>
        <w:ind w:left="360"/>
      </w:pPr>
      <w:r>
        <w:rPr>
          <w:rFonts w:ascii="Courier New" w:hAnsi="Courier New"/>
          <w:sz w:val="18"/>
        </w:rPr>
        <w:t># 4. Create FAISS index</w:t>
      </w:r>
    </w:p>
    <w:p w14:paraId="00593C89" w14:textId="77777777" w:rsidR="00C864B3" w:rsidRDefault="001A62EA">
      <w:pPr>
        <w:spacing w:after="0"/>
        <w:ind w:left="360"/>
      </w:pPr>
      <w:r>
        <w:rPr>
          <w:rFonts w:ascii="Courier New" w:hAnsi="Courier New"/>
          <w:sz w:val="18"/>
        </w:rPr>
        <w:t>dimension = embeddings.shape[1]</w:t>
      </w:r>
    </w:p>
    <w:p w14:paraId="7A73FCC1" w14:textId="77777777" w:rsidR="00C864B3" w:rsidRDefault="001A62EA">
      <w:pPr>
        <w:spacing w:after="0"/>
        <w:ind w:left="360"/>
      </w:pPr>
      <w:r>
        <w:rPr>
          <w:rFonts w:ascii="Courier New" w:hAnsi="Courier New"/>
          <w:sz w:val="18"/>
        </w:rPr>
        <w:t>index = faiss.IndexFlatL2(dimension)</w:t>
      </w:r>
    </w:p>
    <w:p w14:paraId="4EB45FAA" w14:textId="77777777" w:rsidR="00C864B3" w:rsidRDefault="001A62EA">
      <w:pPr>
        <w:spacing w:after="0"/>
        <w:ind w:left="360"/>
      </w:pPr>
      <w:r>
        <w:rPr>
          <w:rFonts w:ascii="Courier New" w:hAnsi="Courier New"/>
          <w:sz w:val="18"/>
        </w:rPr>
        <w:t>index.add(embeddings)</w:t>
      </w:r>
    </w:p>
    <w:p w14:paraId="78C6E607" w14:textId="77777777" w:rsidR="00C864B3" w:rsidRDefault="00C864B3">
      <w:pPr>
        <w:spacing w:after="0"/>
        <w:ind w:left="360"/>
      </w:pPr>
    </w:p>
    <w:p w14:paraId="0173A29E" w14:textId="77777777" w:rsidR="00C864B3" w:rsidRDefault="001A62EA">
      <w:pPr>
        <w:spacing w:after="0"/>
        <w:ind w:left="360"/>
      </w:pPr>
      <w:r>
        <w:rPr>
          <w:rFonts w:ascii="Courier New" w:hAnsi="Courier New"/>
          <w:sz w:val="18"/>
        </w:rPr>
        <w:t># 5. Semantic search function</w:t>
      </w:r>
    </w:p>
    <w:p w14:paraId="4C32357B" w14:textId="77777777" w:rsidR="00C864B3" w:rsidRDefault="001A62EA">
      <w:pPr>
        <w:spacing w:after="0"/>
        <w:ind w:left="360"/>
      </w:pPr>
      <w:r>
        <w:rPr>
          <w:rFonts w:ascii="Courier New" w:hAnsi="Courier New"/>
          <w:sz w:val="18"/>
        </w:rPr>
        <w:t>def semantic_search(query, top_k=3):</w:t>
      </w:r>
    </w:p>
    <w:p w14:paraId="3D3A7E5C" w14:textId="77777777" w:rsidR="00C864B3" w:rsidRDefault="00C864B3">
      <w:pPr>
        <w:spacing w:after="0"/>
        <w:ind w:left="360"/>
      </w:pPr>
    </w:p>
    <w:p w14:paraId="080E6A17" w14:textId="77777777" w:rsidR="00C864B3" w:rsidRDefault="001A62EA">
      <w:pPr>
        <w:spacing w:after="0"/>
        <w:ind w:left="360"/>
      </w:pPr>
      <w:r>
        <w:rPr>
          <w:rFonts w:ascii="Courier New" w:hAnsi="Courier New"/>
          <w:sz w:val="18"/>
        </w:rPr>
        <w:t xml:space="preserve">    if not query.strip():</w:t>
      </w:r>
    </w:p>
    <w:p w14:paraId="2C089F97" w14:textId="77777777" w:rsidR="00C864B3" w:rsidRDefault="001A62EA">
      <w:pPr>
        <w:spacing w:after="0"/>
        <w:ind w:left="360"/>
      </w:pPr>
      <w:r>
        <w:rPr>
          <w:rFonts w:ascii="Courier New" w:hAnsi="Courier New"/>
          <w:sz w:val="18"/>
        </w:rPr>
        <w:t xml:space="preserve">        print("Invalid input: Please enter a search query.")</w:t>
      </w:r>
    </w:p>
    <w:p w14:paraId="61DF3646" w14:textId="77777777" w:rsidR="00C864B3" w:rsidRDefault="001A62EA">
      <w:pPr>
        <w:spacing w:after="0"/>
        <w:ind w:left="360"/>
      </w:pPr>
      <w:r>
        <w:rPr>
          <w:rFonts w:ascii="Courier New" w:hAnsi="Courier New"/>
          <w:sz w:val="18"/>
        </w:rPr>
        <w:t xml:space="preserve">        return</w:t>
      </w:r>
    </w:p>
    <w:p w14:paraId="4B321424" w14:textId="77777777" w:rsidR="00C864B3" w:rsidRDefault="00C864B3">
      <w:pPr>
        <w:spacing w:after="0"/>
        <w:ind w:left="360"/>
      </w:pPr>
    </w:p>
    <w:p w14:paraId="5B3B7474" w14:textId="77777777" w:rsidR="00C864B3" w:rsidRDefault="001A62EA">
      <w:pPr>
        <w:spacing w:after="0"/>
        <w:ind w:left="360"/>
      </w:pPr>
      <w:r>
        <w:rPr>
          <w:rFonts w:ascii="Courier New" w:hAnsi="Courier New"/>
          <w:sz w:val="18"/>
        </w:rPr>
        <w:t xml:space="preserve">    query_embedding = model.encode([query])</w:t>
      </w:r>
    </w:p>
    <w:p w14:paraId="12EF7C02" w14:textId="77777777" w:rsidR="00C864B3" w:rsidRDefault="001A62EA">
      <w:pPr>
        <w:spacing w:after="0"/>
        <w:ind w:left="360"/>
      </w:pPr>
      <w:r>
        <w:rPr>
          <w:rFonts w:ascii="Courier New" w:hAnsi="Courier New"/>
          <w:sz w:val="18"/>
        </w:rPr>
        <w:t xml:space="preserve">    query_embedding = np.array(query_embedding).astype("float32")</w:t>
      </w:r>
    </w:p>
    <w:p w14:paraId="0875017E" w14:textId="77777777" w:rsidR="00C864B3" w:rsidRDefault="00C864B3">
      <w:pPr>
        <w:spacing w:after="0"/>
        <w:ind w:left="360"/>
      </w:pPr>
    </w:p>
    <w:p w14:paraId="0BC6EB0F" w14:textId="77777777" w:rsidR="00C864B3" w:rsidRDefault="001A62EA">
      <w:pPr>
        <w:spacing w:after="0"/>
        <w:ind w:left="360"/>
      </w:pPr>
      <w:r>
        <w:rPr>
          <w:rFonts w:ascii="Courier New" w:hAnsi="Courier New"/>
          <w:sz w:val="18"/>
        </w:rPr>
        <w:t xml:space="preserve">    distances, indices = index.search(query_embedding, top_k)</w:t>
      </w:r>
    </w:p>
    <w:p w14:paraId="69345F56" w14:textId="77777777" w:rsidR="00C864B3" w:rsidRDefault="00C864B3">
      <w:pPr>
        <w:spacing w:after="0"/>
        <w:ind w:left="360"/>
      </w:pPr>
    </w:p>
    <w:p w14:paraId="193A4B9F" w14:textId="77777777" w:rsidR="00C864B3" w:rsidRDefault="001A62EA">
      <w:pPr>
        <w:spacing w:after="0"/>
        <w:ind w:left="360"/>
      </w:pPr>
      <w:r>
        <w:rPr>
          <w:rFonts w:ascii="Courier New" w:hAnsi="Courier New"/>
          <w:sz w:val="18"/>
        </w:rPr>
        <w:t xml:space="preserve">    print("\nTop Relevant Documents")</w:t>
      </w:r>
    </w:p>
    <w:p w14:paraId="6C73E362" w14:textId="77777777" w:rsidR="00C864B3" w:rsidRDefault="001A62EA">
      <w:pPr>
        <w:spacing w:after="0"/>
        <w:ind w:left="360"/>
      </w:pPr>
      <w:r>
        <w:rPr>
          <w:rFonts w:ascii="Courier New" w:hAnsi="Courier New"/>
          <w:sz w:val="18"/>
        </w:rPr>
        <w:t xml:space="preserve">    print("----------------------")</w:t>
      </w:r>
    </w:p>
    <w:p w14:paraId="34E71186" w14:textId="77777777" w:rsidR="00C864B3" w:rsidRDefault="00C864B3">
      <w:pPr>
        <w:spacing w:after="0"/>
        <w:ind w:left="360"/>
      </w:pPr>
    </w:p>
    <w:p w14:paraId="1F982350" w14:textId="77777777" w:rsidR="00C864B3" w:rsidRDefault="001A62EA">
      <w:pPr>
        <w:spacing w:after="0"/>
        <w:ind w:left="360"/>
      </w:pPr>
      <w:r>
        <w:rPr>
          <w:rFonts w:ascii="Courier New" w:hAnsi="Courier New"/>
          <w:sz w:val="18"/>
        </w:rPr>
        <w:t xml:space="preserve">    for rank, idx in enumerate(indices[0], start=1):</w:t>
      </w:r>
    </w:p>
    <w:p w14:paraId="2A8F818A" w14:textId="77777777" w:rsidR="00C864B3" w:rsidRDefault="001A62EA">
      <w:pPr>
        <w:spacing w:after="0"/>
        <w:ind w:left="360"/>
      </w:pPr>
      <w:r>
        <w:rPr>
          <w:rFonts w:ascii="Courier New" w:hAnsi="Courier New"/>
          <w:sz w:val="18"/>
        </w:rPr>
        <w:t xml:space="preserve">        print(f"\nRank {rank}")</w:t>
      </w:r>
    </w:p>
    <w:p w14:paraId="5E695DED" w14:textId="77777777" w:rsidR="00C864B3" w:rsidRDefault="001A62EA">
      <w:pPr>
        <w:spacing w:after="0"/>
        <w:ind w:left="360"/>
      </w:pPr>
      <w:r>
        <w:rPr>
          <w:rFonts w:ascii="Courier New" w:hAnsi="Courier New"/>
          <w:sz w:val="18"/>
        </w:rPr>
        <w:t xml:space="preserve">        print(f"Distance: {distances[0][rank - 1]:.4f}")</w:t>
      </w:r>
    </w:p>
    <w:p w14:paraId="0B45424A" w14:textId="77777777" w:rsidR="00C864B3" w:rsidRDefault="001A62EA">
      <w:pPr>
        <w:spacing w:after="0"/>
        <w:ind w:left="360"/>
      </w:pPr>
      <w:r>
        <w:rPr>
          <w:rFonts w:ascii="Courier New" w:hAnsi="Courier New"/>
          <w:sz w:val="18"/>
        </w:rPr>
        <w:t xml:space="preserve">        print(f"Document: {documents[idx]}")</w:t>
      </w:r>
    </w:p>
    <w:p w14:paraId="7B0CC7A7" w14:textId="77777777" w:rsidR="00C864B3" w:rsidRDefault="00C864B3">
      <w:pPr>
        <w:spacing w:after="0"/>
        <w:ind w:left="360"/>
      </w:pPr>
    </w:p>
    <w:p w14:paraId="34544968" w14:textId="77777777" w:rsidR="00C864B3" w:rsidRDefault="001A62EA">
      <w:pPr>
        <w:spacing w:after="0"/>
        <w:ind w:left="360"/>
      </w:pPr>
      <w:r>
        <w:rPr>
          <w:rFonts w:ascii="Courier New" w:hAnsi="Courier New"/>
          <w:sz w:val="18"/>
        </w:rPr>
        <w:lastRenderedPageBreak/>
        <w:t># 6. User input</w:t>
      </w:r>
    </w:p>
    <w:p w14:paraId="2090D873" w14:textId="77777777" w:rsidR="00C864B3" w:rsidRDefault="001A62EA">
      <w:pPr>
        <w:spacing w:after="0"/>
        <w:ind w:left="360"/>
      </w:pPr>
      <w:r>
        <w:rPr>
          <w:rFonts w:ascii="Courier New" w:hAnsi="Courier New"/>
          <w:sz w:val="18"/>
        </w:rPr>
        <w:t>query = input("Enter your search query: ")</w:t>
      </w:r>
    </w:p>
    <w:p w14:paraId="6FCC7A0F" w14:textId="77777777" w:rsidR="00C864B3" w:rsidRDefault="001A62EA">
      <w:pPr>
        <w:spacing w:after="0"/>
        <w:ind w:left="360"/>
      </w:pPr>
      <w:r>
        <w:rPr>
          <w:rFonts w:ascii="Courier New" w:hAnsi="Courier New"/>
          <w:sz w:val="18"/>
        </w:rPr>
        <w:t>semantic_search(query)</w:t>
      </w:r>
    </w:p>
    <w:p w14:paraId="127379D4" w14:textId="53B64CAD" w:rsidR="00C864B3" w:rsidRDefault="001A62EA">
      <w:pPr>
        <w:pStyle w:val="Heading2"/>
      </w:pPr>
      <w:r>
        <w:t>Input</w:t>
      </w:r>
    </w:p>
    <w:p w14:paraId="73156E8A" w14:textId="77777777" w:rsidR="00C864B3" w:rsidRDefault="001A62EA">
      <w:pPr>
        <w:spacing w:after="0"/>
        <w:ind w:left="360"/>
      </w:pPr>
      <w:r>
        <w:rPr>
          <w:rFonts w:ascii="Courier New" w:hAnsi="Courier New"/>
          <w:sz w:val="18"/>
        </w:rPr>
        <w:t>Enter your search query:</w:t>
      </w:r>
    </w:p>
    <w:p w14:paraId="183E8AA3" w14:textId="77777777" w:rsidR="00C864B3" w:rsidRDefault="001A62EA">
      <w:pPr>
        <w:spacing w:after="0"/>
        <w:ind w:left="360"/>
      </w:pPr>
      <w:r>
        <w:rPr>
          <w:rFonts w:ascii="Courier New" w:hAnsi="Courier New"/>
          <w:sz w:val="18"/>
        </w:rPr>
        <w:t>How do computers learn from data?</w:t>
      </w:r>
    </w:p>
    <w:p w14:paraId="32595546" w14:textId="1550D25C" w:rsidR="00C864B3" w:rsidRDefault="001A62EA">
      <w:pPr>
        <w:pStyle w:val="Heading2"/>
      </w:pPr>
      <w:r>
        <w:t>Output</w:t>
      </w:r>
    </w:p>
    <w:p w14:paraId="282931E7" w14:textId="77777777" w:rsidR="00C864B3" w:rsidRDefault="001A62EA">
      <w:pPr>
        <w:spacing w:after="0"/>
        <w:ind w:left="360"/>
      </w:pPr>
      <w:r>
        <w:rPr>
          <w:rFonts w:ascii="Courier New" w:hAnsi="Courier New"/>
          <w:sz w:val="18"/>
        </w:rPr>
        <w:t>Top Relevant Documents</w:t>
      </w:r>
    </w:p>
    <w:p w14:paraId="4F6C2BBB" w14:textId="77777777" w:rsidR="00C864B3" w:rsidRDefault="001A62EA">
      <w:pPr>
        <w:spacing w:after="0"/>
        <w:ind w:left="360"/>
      </w:pPr>
      <w:r>
        <w:rPr>
          <w:rFonts w:ascii="Courier New" w:hAnsi="Courier New"/>
          <w:sz w:val="18"/>
        </w:rPr>
        <w:t>----------------------</w:t>
      </w:r>
    </w:p>
    <w:p w14:paraId="03D68359" w14:textId="77777777" w:rsidR="00C864B3" w:rsidRDefault="00C864B3">
      <w:pPr>
        <w:spacing w:after="0"/>
        <w:ind w:left="360"/>
      </w:pPr>
    </w:p>
    <w:p w14:paraId="57799BB6" w14:textId="77777777" w:rsidR="00C864B3" w:rsidRDefault="001A62EA">
      <w:pPr>
        <w:spacing w:after="0"/>
        <w:ind w:left="360"/>
      </w:pPr>
      <w:r>
        <w:rPr>
          <w:rFonts w:ascii="Courier New" w:hAnsi="Courier New"/>
          <w:sz w:val="18"/>
        </w:rPr>
        <w:t>Rank 1</w:t>
      </w:r>
    </w:p>
    <w:p w14:paraId="6F577FAA" w14:textId="77777777" w:rsidR="00C864B3" w:rsidRDefault="001A62EA">
      <w:pPr>
        <w:spacing w:after="0"/>
        <w:ind w:left="360"/>
      </w:pPr>
      <w:r>
        <w:rPr>
          <w:rFonts w:ascii="Courier New" w:hAnsi="Courier New"/>
          <w:sz w:val="18"/>
        </w:rPr>
        <w:t>Document: Machine Learning allows computers to learn patterns from</w:t>
      </w:r>
    </w:p>
    <w:p w14:paraId="0AC981D7" w14:textId="77777777" w:rsidR="00C864B3" w:rsidRDefault="001A62EA">
      <w:pPr>
        <w:spacing w:after="0"/>
        <w:ind w:left="360"/>
      </w:pPr>
      <w:r>
        <w:rPr>
          <w:rFonts w:ascii="Courier New" w:hAnsi="Courier New"/>
          <w:sz w:val="18"/>
        </w:rPr>
        <w:t>data and make predictions without being explicitly programmed for</w:t>
      </w:r>
    </w:p>
    <w:p w14:paraId="6F86C9ED" w14:textId="77777777" w:rsidR="00C864B3" w:rsidRDefault="001A62EA">
      <w:pPr>
        <w:spacing w:after="0"/>
        <w:ind w:left="360"/>
      </w:pPr>
      <w:r>
        <w:rPr>
          <w:rFonts w:ascii="Courier New" w:hAnsi="Courier New"/>
          <w:sz w:val="18"/>
        </w:rPr>
        <w:t>every task.</w:t>
      </w:r>
    </w:p>
    <w:p w14:paraId="20FD8B7A" w14:textId="77777777" w:rsidR="00C864B3" w:rsidRDefault="00C864B3">
      <w:pPr>
        <w:spacing w:after="0"/>
        <w:ind w:left="360"/>
      </w:pPr>
    </w:p>
    <w:p w14:paraId="39DC7CE5" w14:textId="77777777" w:rsidR="00C864B3" w:rsidRDefault="001A62EA">
      <w:pPr>
        <w:spacing w:after="0"/>
        <w:ind w:left="360"/>
      </w:pPr>
      <w:r>
        <w:rPr>
          <w:rFonts w:ascii="Courier New" w:hAnsi="Courier New"/>
          <w:sz w:val="18"/>
        </w:rPr>
        <w:t>Rank 2</w:t>
      </w:r>
    </w:p>
    <w:p w14:paraId="5AB03229" w14:textId="77777777" w:rsidR="00C864B3" w:rsidRDefault="001A62EA">
      <w:pPr>
        <w:spacing w:after="0"/>
        <w:ind w:left="360"/>
      </w:pPr>
      <w:r>
        <w:rPr>
          <w:rFonts w:ascii="Courier New" w:hAnsi="Courier New"/>
          <w:sz w:val="18"/>
        </w:rPr>
        <w:t>Document: Artificial Intelligence is a branch of computer science</w:t>
      </w:r>
    </w:p>
    <w:p w14:paraId="348127FC" w14:textId="77777777" w:rsidR="00C864B3" w:rsidRDefault="001A62EA">
      <w:pPr>
        <w:spacing w:after="0"/>
        <w:ind w:left="360"/>
      </w:pPr>
      <w:r>
        <w:rPr>
          <w:rFonts w:ascii="Courier New" w:hAnsi="Courier New"/>
          <w:sz w:val="18"/>
        </w:rPr>
        <w:t>that enables machines to perform tasks that normally require human</w:t>
      </w:r>
    </w:p>
    <w:p w14:paraId="59E7C743" w14:textId="77777777" w:rsidR="00C864B3" w:rsidRDefault="001A62EA">
      <w:pPr>
        <w:spacing w:after="0"/>
        <w:ind w:left="360"/>
      </w:pPr>
      <w:r>
        <w:rPr>
          <w:rFonts w:ascii="Courier New" w:hAnsi="Courier New"/>
          <w:sz w:val="18"/>
        </w:rPr>
        <w:t>intelligence.</w:t>
      </w:r>
    </w:p>
    <w:p w14:paraId="2BD43194" w14:textId="77777777" w:rsidR="00C864B3" w:rsidRDefault="00C864B3">
      <w:pPr>
        <w:spacing w:after="0"/>
        <w:ind w:left="360"/>
      </w:pPr>
    </w:p>
    <w:p w14:paraId="067EC540" w14:textId="77777777" w:rsidR="00C864B3" w:rsidRDefault="001A62EA">
      <w:pPr>
        <w:spacing w:after="0"/>
        <w:ind w:left="360"/>
      </w:pPr>
      <w:r>
        <w:rPr>
          <w:rFonts w:ascii="Courier New" w:hAnsi="Courier New"/>
          <w:sz w:val="18"/>
        </w:rPr>
        <w:t>Rank 3</w:t>
      </w:r>
    </w:p>
    <w:p w14:paraId="4861CA7E" w14:textId="77777777" w:rsidR="00C864B3" w:rsidRDefault="001A62EA">
      <w:pPr>
        <w:spacing w:after="0"/>
        <w:ind w:left="360"/>
      </w:pPr>
      <w:r>
        <w:rPr>
          <w:rFonts w:ascii="Courier New" w:hAnsi="Courier New"/>
          <w:sz w:val="18"/>
        </w:rPr>
        <w:t>Document: Deep Learning uses neural networks with multiple layers</w:t>
      </w:r>
    </w:p>
    <w:p w14:paraId="6AA21DFC" w14:textId="77777777" w:rsidR="00C864B3" w:rsidRDefault="001A62EA">
      <w:pPr>
        <w:spacing w:after="0"/>
        <w:ind w:left="360"/>
      </w:pPr>
      <w:r>
        <w:rPr>
          <w:rFonts w:ascii="Courier New" w:hAnsi="Courier New"/>
          <w:sz w:val="18"/>
        </w:rPr>
        <w:t>to learn complex patterns from large amounts of data.</w:t>
      </w:r>
    </w:p>
    <w:p w14:paraId="0F7DC79A" w14:textId="77777777" w:rsidR="00C864B3" w:rsidRDefault="001A62EA">
      <w:pPr>
        <w:pStyle w:val="Heading2"/>
      </w:pPr>
      <w:r>
        <w:t>LLM Integration</w:t>
      </w:r>
    </w:p>
    <w:p w14:paraId="675F08AE" w14:textId="77777777" w:rsidR="00C864B3" w:rsidRDefault="001A62EA">
      <w:pPr>
        <w:spacing w:after="120"/>
      </w:pPr>
      <w:r>
        <w:t>After retrieving the relevant documents, the retrieved text can be provided to an LLM as context. The LLM can then generate an answer based on the retrieved information.</w:t>
      </w:r>
    </w:p>
    <w:p w14:paraId="43DCDBB8" w14:textId="77777777" w:rsidR="00C864B3" w:rsidRDefault="001A62EA">
      <w:pPr>
        <w:spacing w:after="0"/>
        <w:ind w:left="360"/>
      </w:pPr>
      <w:r>
        <w:rPr>
          <w:rFonts w:ascii="Courier New" w:hAnsi="Courier New"/>
          <w:sz w:val="18"/>
        </w:rPr>
        <w:t>context = "\n".join(</w:t>
      </w:r>
    </w:p>
    <w:p w14:paraId="0AE5F9E3" w14:textId="77777777" w:rsidR="00C864B3" w:rsidRDefault="001A62EA">
      <w:pPr>
        <w:spacing w:after="0"/>
        <w:ind w:left="360"/>
      </w:pPr>
      <w:r>
        <w:rPr>
          <w:rFonts w:ascii="Courier New" w:hAnsi="Courier New"/>
          <w:sz w:val="18"/>
        </w:rPr>
        <w:t xml:space="preserve">    [documents[idx] for idx in indices[0]]</w:t>
      </w:r>
    </w:p>
    <w:p w14:paraId="33B03D5A" w14:textId="77777777" w:rsidR="00C864B3" w:rsidRDefault="001A62EA">
      <w:pPr>
        <w:spacing w:after="0"/>
        <w:ind w:left="360"/>
      </w:pPr>
      <w:r>
        <w:rPr>
          <w:rFonts w:ascii="Courier New" w:hAnsi="Courier New"/>
          <w:sz w:val="18"/>
        </w:rPr>
        <w:t>)</w:t>
      </w:r>
    </w:p>
    <w:p w14:paraId="0B2E6EE7" w14:textId="77777777" w:rsidR="00C864B3" w:rsidRDefault="00C864B3">
      <w:pPr>
        <w:spacing w:after="0"/>
        <w:ind w:left="360"/>
      </w:pPr>
    </w:p>
    <w:p w14:paraId="0F615928" w14:textId="77777777" w:rsidR="00C864B3" w:rsidRDefault="001A62EA">
      <w:pPr>
        <w:spacing w:after="0"/>
        <w:ind w:left="360"/>
      </w:pPr>
      <w:r>
        <w:rPr>
          <w:rFonts w:ascii="Courier New" w:hAnsi="Courier New"/>
          <w:sz w:val="18"/>
        </w:rPr>
        <w:t>prompt = f"""</w:t>
      </w:r>
    </w:p>
    <w:p w14:paraId="24A600B7" w14:textId="77777777" w:rsidR="00C864B3" w:rsidRDefault="001A62EA">
      <w:pPr>
        <w:spacing w:after="0"/>
        <w:ind w:left="360"/>
      </w:pPr>
      <w:r>
        <w:rPr>
          <w:rFonts w:ascii="Courier New" w:hAnsi="Courier New"/>
          <w:sz w:val="18"/>
        </w:rPr>
        <w:t>Answer the user's question using the following documents.</w:t>
      </w:r>
    </w:p>
    <w:p w14:paraId="0F763444" w14:textId="77777777" w:rsidR="00C864B3" w:rsidRDefault="00C864B3">
      <w:pPr>
        <w:spacing w:after="0"/>
        <w:ind w:left="360"/>
      </w:pPr>
    </w:p>
    <w:p w14:paraId="44BFC8A1" w14:textId="77777777" w:rsidR="00C864B3" w:rsidRDefault="001A62EA">
      <w:pPr>
        <w:spacing w:after="0"/>
        <w:ind w:left="360"/>
      </w:pPr>
      <w:r>
        <w:rPr>
          <w:rFonts w:ascii="Courier New" w:hAnsi="Courier New"/>
          <w:sz w:val="18"/>
        </w:rPr>
        <w:t>Documents:</w:t>
      </w:r>
    </w:p>
    <w:p w14:paraId="0C809D9C" w14:textId="77777777" w:rsidR="00C864B3" w:rsidRDefault="001A62EA">
      <w:pPr>
        <w:spacing w:after="0"/>
        <w:ind w:left="360"/>
      </w:pPr>
      <w:r>
        <w:rPr>
          <w:rFonts w:ascii="Courier New" w:hAnsi="Courier New"/>
          <w:sz w:val="18"/>
        </w:rPr>
        <w:t>{context}</w:t>
      </w:r>
    </w:p>
    <w:p w14:paraId="3D2B2A56" w14:textId="77777777" w:rsidR="00C864B3" w:rsidRDefault="00C864B3">
      <w:pPr>
        <w:spacing w:after="0"/>
        <w:ind w:left="360"/>
      </w:pPr>
    </w:p>
    <w:p w14:paraId="3C03F5B7" w14:textId="77777777" w:rsidR="00C864B3" w:rsidRDefault="001A62EA">
      <w:pPr>
        <w:spacing w:after="0"/>
        <w:ind w:left="360"/>
      </w:pPr>
      <w:r>
        <w:rPr>
          <w:rFonts w:ascii="Courier New" w:hAnsi="Courier New"/>
          <w:sz w:val="18"/>
        </w:rPr>
        <w:t>Question:</w:t>
      </w:r>
    </w:p>
    <w:p w14:paraId="7EF64A77" w14:textId="77777777" w:rsidR="00C864B3" w:rsidRDefault="001A62EA">
      <w:pPr>
        <w:spacing w:after="0"/>
        <w:ind w:left="360"/>
      </w:pPr>
      <w:r>
        <w:rPr>
          <w:rFonts w:ascii="Courier New" w:hAnsi="Courier New"/>
          <w:sz w:val="18"/>
        </w:rPr>
        <w:t>{query}</w:t>
      </w:r>
    </w:p>
    <w:p w14:paraId="4993A107" w14:textId="77777777" w:rsidR="00C864B3" w:rsidRDefault="001A62EA">
      <w:pPr>
        <w:spacing w:after="0"/>
        <w:ind w:left="360"/>
      </w:pPr>
      <w:r>
        <w:rPr>
          <w:rFonts w:ascii="Courier New" w:hAnsi="Courier New"/>
          <w:sz w:val="18"/>
        </w:rPr>
        <w:t>"""</w:t>
      </w:r>
    </w:p>
    <w:p w14:paraId="63CFD8B7" w14:textId="77777777" w:rsidR="00C864B3" w:rsidRDefault="001A62EA">
      <w:pPr>
        <w:pStyle w:val="Heading2"/>
      </w:pPr>
      <w:r>
        <w:t>Pseudocode</w:t>
      </w:r>
    </w:p>
    <w:p w14:paraId="37B9DC24" w14:textId="77777777" w:rsidR="00C864B3" w:rsidRDefault="001A62EA">
      <w:pPr>
        <w:spacing w:after="0"/>
        <w:ind w:left="360"/>
      </w:pPr>
      <w:r>
        <w:rPr>
          <w:rFonts w:ascii="Courier New" w:hAnsi="Courier New"/>
          <w:sz w:val="18"/>
        </w:rPr>
        <w:t>START</w:t>
      </w:r>
    </w:p>
    <w:p w14:paraId="703F2DFD" w14:textId="77777777" w:rsidR="00C864B3" w:rsidRDefault="00C864B3">
      <w:pPr>
        <w:spacing w:after="0"/>
        <w:ind w:left="360"/>
      </w:pPr>
    </w:p>
    <w:p w14:paraId="42D425BE" w14:textId="77777777" w:rsidR="00C864B3" w:rsidRDefault="001A62EA">
      <w:pPr>
        <w:spacing w:after="0"/>
        <w:ind w:left="360"/>
      </w:pPr>
      <w:r>
        <w:rPr>
          <w:rFonts w:ascii="Courier New" w:hAnsi="Courier New"/>
          <w:sz w:val="18"/>
        </w:rPr>
        <w:t>Create document collection</w:t>
      </w:r>
    </w:p>
    <w:p w14:paraId="5FB8B3FA" w14:textId="77777777" w:rsidR="00C864B3" w:rsidRDefault="001A62EA">
      <w:pPr>
        <w:spacing w:after="0"/>
        <w:ind w:left="360"/>
      </w:pPr>
      <w:r>
        <w:rPr>
          <w:rFonts w:ascii="Courier New" w:hAnsi="Courier New"/>
          <w:sz w:val="18"/>
        </w:rPr>
        <w:t>Load embedding model</w:t>
      </w:r>
    </w:p>
    <w:p w14:paraId="4BDD6260" w14:textId="77777777" w:rsidR="00C864B3" w:rsidRDefault="00C864B3">
      <w:pPr>
        <w:spacing w:after="0"/>
        <w:ind w:left="360"/>
      </w:pPr>
    </w:p>
    <w:p w14:paraId="0713CD94" w14:textId="77777777" w:rsidR="00C864B3" w:rsidRDefault="001A62EA">
      <w:pPr>
        <w:spacing w:after="0"/>
        <w:ind w:left="360"/>
      </w:pPr>
      <w:r>
        <w:rPr>
          <w:rFonts w:ascii="Courier New" w:hAnsi="Courier New"/>
          <w:sz w:val="18"/>
        </w:rPr>
        <w:t>FOR each document</w:t>
      </w:r>
    </w:p>
    <w:p w14:paraId="1DC24BEF" w14:textId="77777777" w:rsidR="00C864B3" w:rsidRDefault="001A62EA">
      <w:pPr>
        <w:spacing w:after="0"/>
        <w:ind w:left="360"/>
      </w:pPr>
      <w:r>
        <w:rPr>
          <w:rFonts w:ascii="Courier New" w:hAnsi="Courier New"/>
          <w:sz w:val="18"/>
        </w:rPr>
        <w:t xml:space="preserve">    Generate embedding</w:t>
      </w:r>
    </w:p>
    <w:p w14:paraId="41E7C6E6" w14:textId="77777777" w:rsidR="00C864B3" w:rsidRDefault="001A62EA">
      <w:pPr>
        <w:spacing w:after="0"/>
        <w:ind w:left="360"/>
      </w:pPr>
      <w:r>
        <w:rPr>
          <w:rFonts w:ascii="Courier New" w:hAnsi="Courier New"/>
          <w:sz w:val="18"/>
        </w:rPr>
        <w:t xml:space="preserve">    Store embedding</w:t>
      </w:r>
    </w:p>
    <w:p w14:paraId="73C62C6F" w14:textId="77777777" w:rsidR="00C864B3" w:rsidRDefault="001A62EA">
      <w:pPr>
        <w:spacing w:after="0"/>
        <w:ind w:left="360"/>
      </w:pPr>
      <w:r>
        <w:rPr>
          <w:rFonts w:ascii="Courier New" w:hAnsi="Courier New"/>
          <w:sz w:val="18"/>
        </w:rPr>
        <w:lastRenderedPageBreak/>
        <w:t>END FOR</w:t>
      </w:r>
    </w:p>
    <w:p w14:paraId="14A39816" w14:textId="77777777" w:rsidR="00C864B3" w:rsidRDefault="00C864B3">
      <w:pPr>
        <w:spacing w:after="0"/>
        <w:ind w:left="360"/>
      </w:pPr>
    </w:p>
    <w:p w14:paraId="630E3DE9" w14:textId="77777777" w:rsidR="00C864B3" w:rsidRDefault="001A62EA">
      <w:pPr>
        <w:spacing w:after="0"/>
        <w:ind w:left="360"/>
      </w:pPr>
      <w:r>
        <w:rPr>
          <w:rFonts w:ascii="Courier New" w:hAnsi="Courier New"/>
          <w:sz w:val="18"/>
        </w:rPr>
        <w:t>Create FAISS index</w:t>
      </w:r>
    </w:p>
    <w:p w14:paraId="3469FD25" w14:textId="77777777" w:rsidR="00C864B3" w:rsidRDefault="001A62EA">
      <w:pPr>
        <w:spacing w:after="0"/>
        <w:ind w:left="360"/>
      </w:pPr>
      <w:r>
        <w:rPr>
          <w:rFonts w:ascii="Courier New" w:hAnsi="Courier New"/>
          <w:sz w:val="18"/>
        </w:rPr>
        <w:t>Add document embeddings to FAISS</w:t>
      </w:r>
    </w:p>
    <w:p w14:paraId="612144B0" w14:textId="77777777" w:rsidR="00C864B3" w:rsidRDefault="00C864B3">
      <w:pPr>
        <w:spacing w:after="0"/>
        <w:ind w:left="360"/>
      </w:pPr>
    </w:p>
    <w:p w14:paraId="54550262" w14:textId="77777777" w:rsidR="00C864B3" w:rsidRDefault="001A62EA">
      <w:pPr>
        <w:spacing w:after="0"/>
        <w:ind w:left="360"/>
      </w:pPr>
      <w:r>
        <w:rPr>
          <w:rFonts w:ascii="Courier New" w:hAnsi="Courier New"/>
          <w:sz w:val="18"/>
        </w:rPr>
        <w:t>Read user query</w:t>
      </w:r>
    </w:p>
    <w:p w14:paraId="5C493966" w14:textId="77777777" w:rsidR="00C864B3" w:rsidRDefault="00C864B3">
      <w:pPr>
        <w:spacing w:after="0"/>
        <w:ind w:left="360"/>
      </w:pPr>
    </w:p>
    <w:p w14:paraId="002BE90E" w14:textId="77777777" w:rsidR="00C864B3" w:rsidRDefault="001A62EA">
      <w:pPr>
        <w:spacing w:after="0"/>
        <w:ind w:left="360"/>
      </w:pPr>
      <w:r>
        <w:rPr>
          <w:rFonts w:ascii="Courier New" w:hAnsi="Courier New"/>
          <w:sz w:val="18"/>
        </w:rPr>
        <w:t>IF query is empty THEN</w:t>
      </w:r>
    </w:p>
    <w:p w14:paraId="2F988040" w14:textId="77777777" w:rsidR="00C864B3" w:rsidRDefault="001A62EA">
      <w:pPr>
        <w:spacing w:after="0"/>
        <w:ind w:left="360"/>
      </w:pPr>
      <w:r>
        <w:rPr>
          <w:rFonts w:ascii="Courier New" w:hAnsi="Courier New"/>
          <w:sz w:val="18"/>
        </w:rPr>
        <w:t xml:space="preserve">    Display invalid input</w:t>
      </w:r>
    </w:p>
    <w:p w14:paraId="087CD9A4" w14:textId="77777777" w:rsidR="00C864B3" w:rsidRDefault="001A62EA">
      <w:pPr>
        <w:spacing w:after="0"/>
        <w:ind w:left="360"/>
      </w:pPr>
      <w:r>
        <w:rPr>
          <w:rFonts w:ascii="Courier New" w:hAnsi="Courier New"/>
          <w:sz w:val="18"/>
        </w:rPr>
        <w:t xml:space="preserve">    STOP</w:t>
      </w:r>
    </w:p>
    <w:p w14:paraId="38B627E5" w14:textId="77777777" w:rsidR="00C864B3" w:rsidRDefault="001A62EA">
      <w:pPr>
        <w:spacing w:after="0"/>
        <w:ind w:left="360"/>
      </w:pPr>
      <w:r>
        <w:rPr>
          <w:rFonts w:ascii="Courier New" w:hAnsi="Courier New"/>
          <w:sz w:val="18"/>
        </w:rPr>
        <w:t>END IF</w:t>
      </w:r>
    </w:p>
    <w:p w14:paraId="3F254253" w14:textId="77777777" w:rsidR="00C864B3" w:rsidRDefault="00C864B3">
      <w:pPr>
        <w:spacing w:after="0"/>
        <w:ind w:left="360"/>
      </w:pPr>
    </w:p>
    <w:p w14:paraId="136E4498" w14:textId="77777777" w:rsidR="00C864B3" w:rsidRDefault="001A62EA">
      <w:pPr>
        <w:spacing w:after="0"/>
        <w:ind w:left="360"/>
      </w:pPr>
      <w:r>
        <w:rPr>
          <w:rFonts w:ascii="Courier New" w:hAnsi="Courier New"/>
          <w:sz w:val="18"/>
        </w:rPr>
        <w:t>Generate embedding for query</w:t>
      </w:r>
    </w:p>
    <w:p w14:paraId="084A37EA" w14:textId="77777777" w:rsidR="00C864B3" w:rsidRDefault="001A62EA">
      <w:pPr>
        <w:spacing w:after="0"/>
        <w:ind w:left="360"/>
      </w:pPr>
      <w:r>
        <w:rPr>
          <w:rFonts w:ascii="Courier New" w:hAnsi="Courier New"/>
          <w:sz w:val="18"/>
        </w:rPr>
        <w:t>Search FAISS index</w:t>
      </w:r>
    </w:p>
    <w:p w14:paraId="224FC46E" w14:textId="77777777" w:rsidR="00C864B3" w:rsidRDefault="001A62EA">
      <w:pPr>
        <w:spacing w:after="0"/>
        <w:ind w:left="360"/>
      </w:pPr>
      <w:r>
        <w:rPr>
          <w:rFonts w:ascii="Courier New" w:hAnsi="Courier New"/>
          <w:sz w:val="18"/>
        </w:rPr>
        <w:t>Retrieve top K documents</w:t>
      </w:r>
    </w:p>
    <w:p w14:paraId="692F812E" w14:textId="77777777" w:rsidR="00C864B3" w:rsidRDefault="001A62EA">
      <w:pPr>
        <w:spacing w:after="0"/>
        <w:ind w:left="360"/>
      </w:pPr>
      <w:r>
        <w:rPr>
          <w:rFonts w:ascii="Courier New" w:hAnsi="Courier New"/>
          <w:sz w:val="18"/>
        </w:rPr>
        <w:t>Display relevant documents</w:t>
      </w:r>
    </w:p>
    <w:p w14:paraId="5E7BBE04" w14:textId="77777777" w:rsidR="00C864B3" w:rsidRDefault="00C864B3">
      <w:pPr>
        <w:spacing w:after="0"/>
        <w:ind w:left="360"/>
      </w:pPr>
    </w:p>
    <w:p w14:paraId="4C358667" w14:textId="77777777" w:rsidR="00C864B3" w:rsidRDefault="001A62EA">
      <w:pPr>
        <w:spacing w:after="0"/>
        <w:ind w:left="360"/>
      </w:pPr>
      <w:r>
        <w:rPr>
          <w:rFonts w:ascii="Courier New" w:hAnsi="Courier New"/>
          <w:sz w:val="18"/>
        </w:rPr>
        <w:t>Create context from retrieved documents</w:t>
      </w:r>
    </w:p>
    <w:p w14:paraId="3C720D49" w14:textId="77777777" w:rsidR="00C864B3" w:rsidRDefault="001A62EA">
      <w:pPr>
        <w:spacing w:after="0"/>
        <w:ind w:left="360"/>
      </w:pPr>
      <w:r>
        <w:rPr>
          <w:rFonts w:ascii="Courier New" w:hAnsi="Courier New"/>
          <w:sz w:val="18"/>
        </w:rPr>
        <w:t>Send context and query to LLM</w:t>
      </w:r>
    </w:p>
    <w:p w14:paraId="7E748AA0" w14:textId="77777777" w:rsidR="00C864B3" w:rsidRDefault="001A62EA">
      <w:pPr>
        <w:spacing w:after="0"/>
        <w:ind w:left="360"/>
      </w:pPr>
      <w:r>
        <w:rPr>
          <w:rFonts w:ascii="Courier New" w:hAnsi="Courier New"/>
          <w:sz w:val="18"/>
        </w:rPr>
        <w:t>Generate final answer</w:t>
      </w:r>
    </w:p>
    <w:p w14:paraId="57F7058C" w14:textId="77777777" w:rsidR="00C864B3" w:rsidRDefault="001A62EA">
      <w:pPr>
        <w:spacing w:after="0"/>
        <w:ind w:left="360"/>
      </w:pPr>
      <w:r>
        <w:rPr>
          <w:rFonts w:ascii="Courier New" w:hAnsi="Courier New"/>
          <w:sz w:val="18"/>
        </w:rPr>
        <w:t>Display answer</w:t>
      </w:r>
    </w:p>
    <w:p w14:paraId="3A9CBB94" w14:textId="77777777" w:rsidR="00C864B3" w:rsidRDefault="00C864B3">
      <w:pPr>
        <w:spacing w:after="0"/>
        <w:ind w:left="360"/>
      </w:pPr>
    </w:p>
    <w:p w14:paraId="29D4EFF0" w14:textId="77777777" w:rsidR="00C864B3" w:rsidRDefault="001A62EA">
      <w:pPr>
        <w:spacing w:after="0"/>
        <w:ind w:left="360"/>
      </w:pPr>
      <w:r>
        <w:rPr>
          <w:rFonts w:ascii="Courier New" w:hAnsi="Courier New"/>
          <w:sz w:val="18"/>
        </w:rPr>
        <w:t>STOP</w:t>
      </w:r>
    </w:p>
    <w:p w14:paraId="6905957D" w14:textId="77777777" w:rsidR="00C864B3" w:rsidRDefault="001A62EA">
      <w:pPr>
        <w:pStyle w:val="Heading2"/>
      </w:pPr>
      <w:r>
        <w:t>Flowchart</w:t>
      </w:r>
    </w:p>
    <w:p w14:paraId="1644CB4F" w14:textId="77777777" w:rsidR="00C864B3" w:rsidRDefault="001A62EA">
      <w:pPr>
        <w:spacing w:after="0"/>
        <w:ind w:left="360"/>
      </w:pPr>
      <w:r>
        <w:rPr>
          <w:rFonts w:ascii="Courier New" w:hAnsi="Courier New"/>
          <w:sz w:val="18"/>
        </w:rPr>
        <w:t xml:space="preserve">             START</w:t>
      </w:r>
    </w:p>
    <w:p w14:paraId="68384294" w14:textId="77777777" w:rsidR="00C864B3" w:rsidRDefault="001A62EA">
      <w:pPr>
        <w:spacing w:after="0"/>
        <w:ind w:left="360"/>
      </w:pPr>
      <w:r>
        <w:rPr>
          <w:rFonts w:ascii="Courier New" w:hAnsi="Courier New"/>
          <w:sz w:val="18"/>
        </w:rPr>
        <w:t xml:space="preserve">               |</w:t>
      </w:r>
    </w:p>
    <w:p w14:paraId="515F2066" w14:textId="77777777" w:rsidR="00C864B3" w:rsidRDefault="001A62EA">
      <w:pPr>
        <w:spacing w:after="0"/>
        <w:ind w:left="360"/>
      </w:pPr>
      <w:r>
        <w:rPr>
          <w:rFonts w:ascii="Courier New" w:hAnsi="Courier New"/>
          <w:sz w:val="18"/>
        </w:rPr>
        <w:t xml:space="preserve">       Create Documents</w:t>
      </w:r>
    </w:p>
    <w:p w14:paraId="496AD3D4" w14:textId="77777777" w:rsidR="00C864B3" w:rsidRDefault="001A62EA">
      <w:pPr>
        <w:spacing w:after="0"/>
        <w:ind w:left="360"/>
      </w:pPr>
      <w:r>
        <w:rPr>
          <w:rFonts w:ascii="Courier New" w:hAnsi="Courier New"/>
          <w:sz w:val="18"/>
        </w:rPr>
        <w:t xml:space="preserve">               |</w:t>
      </w:r>
    </w:p>
    <w:p w14:paraId="224D3FA3" w14:textId="77777777" w:rsidR="00C864B3" w:rsidRDefault="001A62EA">
      <w:pPr>
        <w:spacing w:after="0"/>
        <w:ind w:left="360"/>
      </w:pPr>
      <w:r>
        <w:rPr>
          <w:rFonts w:ascii="Courier New" w:hAnsi="Courier New"/>
          <w:sz w:val="18"/>
        </w:rPr>
        <w:t xml:space="preserve">       Load Embedding Model</w:t>
      </w:r>
    </w:p>
    <w:p w14:paraId="088F1EF8" w14:textId="77777777" w:rsidR="00C864B3" w:rsidRDefault="001A62EA">
      <w:pPr>
        <w:spacing w:after="0"/>
        <w:ind w:left="360"/>
      </w:pPr>
      <w:r>
        <w:rPr>
          <w:rFonts w:ascii="Courier New" w:hAnsi="Courier New"/>
          <w:sz w:val="18"/>
        </w:rPr>
        <w:t xml:space="preserve">               |</w:t>
      </w:r>
    </w:p>
    <w:p w14:paraId="75A3BFE5" w14:textId="77777777" w:rsidR="00C864B3" w:rsidRDefault="001A62EA">
      <w:pPr>
        <w:spacing w:after="0"/>
        <w:ind w:left="360"/>
      </w:pPr>
      <w:r>
        <w:rPr>
          <w:rFonts w:ascii="Courier New" w:hAnsi="Courier New"/>
          <w:sz w:val="18"/>
        </w:rPr>
        <w:t xml:space="preserve">     Generate Document Vectors</w:t>
      </w:r>
    </w:p>
    <w:p w14:paraId="2605B00D" w14:textId="77777777" w:rsidR="00C864B3" w:rsidRDefault="001A62EA">
      <w:pPr>
        <w:spacing w:after="0"/>
        <w:ind w:left="360"/>
      </w:pPr>
      <w:r>
        <w:rPr>
          <w:rFonts w:ascii="Courier New" w:hAnsi="Courier New"/>
          <w:sz w:val="18"/>
        </w:rPr>
        <w:t xml:space="preserve">               |</w:t>
      </w:r>
    </w:p>
    <w:p w14:paraId="433F9FF0" w14:textId="77777777" w:rsidR="00C864B3" w:rsidRDefault="001A62EA">
      <w:pPr>
        <w:spacing w:after="0"/>
        <w:ind w:left="360"/>
      </w:pPr>
      <w:r>
        <w:rPr>
          <w:rFonts w:ascii="Courier New" w:hAnsi="Courier New"/>
          <w:sz w:val="18"/>
        </w:rPr>
        <w:t xml:space="preserve">         Create FAISS Index</w:t>
      </w:r>
    </w:p>
    <w:p w14:paraId="7AE7A362" w14:textId="77777777" w:rsidR="00C864B3" w:rsidRDefault="001A62EA">
      <w:pPr>
        <w:spacing w:after="0"/>
        <w:ind w:left="360"/>
      </w:pPr>
      <w:r>
        <w:rPr>
          <w:rFonts w:ascii="Courier New" w:hAnsi="Courier New"/>
          <w:sz w:val="18"/>
        </w:rPr>
        <w:t xml:space="preserve">               |</w:t>
      </w:r>
    </w:p>
    <w:p w14:paraId="2373E7B5" w14:textId="77777777" w:rsidR="00C864B3" w:rsidRDefault="001A62EA">
      <w:pPr>
        <w:spacing w:after="0"/>
        <w:ind w:left="360"/>
      </w:pPr>
      <w:r>
        <w:rPr>
          <w:rFonts w:ascii="Courier New" w:hAnsi="Courier New"/>
          <w:sz w:val="18"/>
        </w:rPr>
        <w:t xml:space="preserve">      Add Vectors to Index</w:t>
      </w:r>
    </w:p>
    <w:p w14:paraId="308CBD08" w14:textId="77777777" w:rsidR="00C864B3" w:rsidRDefault="001A62EA">
      <w:pPr>
        <w:spacing w:after="0"/>
        <w:ind w:left="360"/>
      </w:pPr>
      <w:r>
        <w:rPr>
          <w:rFonts w:ascii="Courier New" w:hAnsi="Courier New"/>
          <w:sz w:val="18"/>
        </w:rPr>
        <w:t xml:space="preserve">               |</w:t>
      </w:r>
    </w:p>
    <w:p w14:paraId="223CB12D" w14:textId="77777777" w:rsidR="00C864B3" w:rsidRDefault="001A62EA">
      <w:pPr>
        <w:spacing w:after="0"/>
        <w:ind w:left="360"/>
      </w:pPr>
      <w:r>
        <w:rPr>
          <w:rFonts w:ascii="Courier New" w:hAnsi="Courier New"/>
          <w:sz w:val="18"/>
        </w:rPr>
        <w:t xml:space="preserve">        Enter Search Query</w:t>
      </w:r>
    </w:p>
    <w:p w14:paraId="0D65D9F3" w14:textId="77777777" w:rsidR="00C864B3" w:rsidRDefault="001A62EA">
      <w:pPr>
        <w:spacing w:after="0"/>
        <w:ind w:left="360"/>
      </w:pPr>
      <w:r>
        <w:rPr>
          <w:rFonts w:ascii="Courier New" w:hAnsi="Courier New"/>
          <w:sz w:val="18"/>
        </w:rPr>
        <w:t xml:space="preserve">               |</w:t>
      </w:r>
    </w:p>
    <w:p w14:paraId="17670783" w14:textId="77777777" w:rsidR="00C864B3" w:rsidRDefault="001A62EA">
      <w:pPr>
        <w:spacing w:after="0"/>
        <w:ind w:left="360"/>
      </w:pPr>
      <w:r>
        <w:rPr>
          <w:rFonts w:ascii="Courier New" w:hAnsi="Courier New"/>
          <w:sz w:val="18"/>
        </w:rPr>
        <w:t xml:space="preserve">        Is Query Empty?</w:t>
      </w:r>
    </w:p>
    <w:p w14:paraId="6697E3F6" w14:textId="77777777" w:rsidR="00C864B3" w:rsidRDefault="001A62EA">
      <w:pPr>
        <w:spacing w:after="0"/>
        <w:ind w:left="360"/>
      </w:pPr>
      <w:r>
        <w:rPr>
          <w:rFonts w:ascii="Courier New" w:hAnsi="Courier New"/>
          <w:sz w:val="18"/>
        </w:rPr>
        <w:t xml:space="preserve">          /           \</w:t>
      </w:r>
    </w:p>
    <w:p w14:paraId="6C11371F" w14:textId="77777777" w:rsidR="00C864B3" w:rsidRDefault="001A62EA">
      <w:pPr>
        <w:spacing w:after="0"/>
        <w:ind w:left="360"/>
      </w:pPr>
      <w:r>
        <w:rPr>
          <w:rFonts w:ascii="Courier New" w:hAnsi="Courier New"/>
          <w:sz w:val="18"/>
        </w:rPr>
        <w:t xml:space="preserve">        Yes            No</w:t>
      </w:r>
    </w:p>
    <w:p w14:paraId="6B7C8989" w14:textId="77777777" w:rsidR="00C864B3" w:rsidRDefault="001A62EA">
      <w:pPr>
        <w:spacing w:after="0"/>
        <w:ind w:left="360"/>
      </w:pPr>
      <w:r>
        <w:rPr>
          <w:rFonts w:ascii="Courier New" w:hAnsi="Courier New"/>
          <w:sz w:val="18"/>
        </w:rPr>
        <w:t xml:space="preserve">         |              |</w:t>
      </w:r>
    </w:p>
    <w:p w14:paraId="23B52E8E" w14:textId="77777777" w:rsidR="00C864B3" w:rsidRDefault="001A62EA">
      <w:pPr>
        <w:spacing w:after="0"/>
        <w:ind w:left="360"/>
      </w:pPr>
      <w:r>
        <w:rPr>
          <w:rFonts w:ascii="Courier New" w:hAnsi="Courier New"/>
          <w:sz w:val="18"/>
        </w:rPr>
        <w:t xml:space="preserve">  Display Error    Generate Query</w:t>
      </w:r>
    </w:p>
    <w:p w14:paraId="78C7B2B5" w14:textId="77777777" w:rsidR="00C864B3" w:rsidRDefault="001A62EA">
      <w:pPr>
        <w:spacing w:after="0"/>
        <w:ind w:left="360"/>
      </w:pPr>
      <w:r>
        <w:rPr>
          <w:rFonts w:ascii="Courier New" w:hAnsi="Courier New"/>
          <w:sz w:val="18"/>
        </w:rPr>
        <w:t xml:space="preserve">                       Embedding</w:t>
      </w:r>
    </w:p>
    <w:p w14:paraId="201FC1A4" w14:textId="77777777" w:rsidR="00C864B3" w:rsidRDefault="001A62EA">
      <w:pPr>
        <w:spacing w:after="0"/>
        <w:ind w:left="360"/>
      </w:pPr>
      <w:r>
        <w:rPr>
          <w:rFonts w:ascii="Courier New" w:hAnsi="Courier New"/>
          <w:sz w:val="18"/>
        </w:rPr>
        <w:t xml:space="preserve">                         |</w:t>
      </w:r>
    </w:p>
    <w:p w14:paraId="7D547C07" w14:textId="77777777" w:rsidR="00C864B3" w:rsidRDefault="001A62EA">
      <w:pPr>
        <w:spacing w:after="0"/>
        <w:ind w:left="360"/>
      </w:pPr>
      <w:r>
        <w:rPr>
          <w:rFonts w:ascii="Courier New" w:hAnsi="Courier New"/>
          <w:sz w:val="18"/>
        </w:rPr>
        <w:t xml:space="preserve">                    Search FAISS</w:t>
      </w:r>
    </w:p>
    <w:p w14:paraId="2D271560" w14:textId="77777777" w:rsidR="00C864B3" w:rsidRDefault="001A62EA">
      <w:pPr>
        <w:spacing w:after="0"/>
        <w:ind w:left="360"/>
      </w:pPr>
      <w:r>
        <w:rPr>
          <w:rFonts w:ascii="Courier New" w:hAnsi="Courier New"/>
          <w:sz w:val="18"/>
        </w:rPr>
        <w:t xml:space="preserve">                         |</w:t>
      </w:r>
    </w:p>
    <w:p w14:paraId="4F6BCF07" w14:textId="77777777" w:rsidR="00C864B3" w:rsidRDefault="001A62EA">
      <w:pPr>
        <w:spacing w:after="0"/>
        <w:ind w:left="360"/>
      </w:pPr>
      <w:r>
        <w:rPr>
          <w:rFonts w:ascii="Courier New" w:hAnsi="Courier New"/>
          <w:sz w:val="18"/>
        </w:rPr>
        <w:t xml:space="preserve">               Retrieve Top-K Docs</w:t>
      </w:r>
    </w:p>
    <w:p w14:paraId="75F2207F" w14:textId="77777777" w:rsidR="00C864B3" w:rsidRDefault="001A62EA">
      <w:pPr>
        <w:spacing w:after="0"/>
        <w:ind w:left="360"/>
      </w:pPr>
      <w:r>
        <w:rPr>
          <w:rFonts w:ascii="Courier New" w:hAnsi="Courier New"/>
          <w:sz w:val="18"/>
        </w:rPr>
        <w:t xml:space="preserve">                         |</w:t>
      </w:r>
    </w:p>
    <w:p w14:paraId="64D5A9FC" w14:textId="77777777" w:rsidR="00C864B3" w:rsidRDefault="001A62EA">
      <w:pPr>
        <w:spacing w:after="0"/>
        <w:ind w:left="360"/>
      </w:pPr>
      <w:r>
        <w:rPr>
          <w:rFonts w:ascii="Courier New" w:hAnsi="Courier New"/>
          <w:sz w:val="18"/>
        </w:rPr>
        <w:t xml:space="preserve">                  Display Results</w:t>
      </w:r>
    </w:p>
    <w:p w14:paraId="73E72081" w14:textId="77777777" w:rsidR="00C864B3" w:rsidRDefault="001A62EA">
      <w:pPr>
        <w:spacing w:after="0"/>
        <w:ind w:left="360"/>
      </w:pPr>
      <w:r>
        <w:rPr>
          <w:rFonts w:ascii="Courier New" w:hAnsi="Courier New"/>
          <w:sz w:val="18"/>
        </w:rPr>
        <w:t xml:space="preserve">                         |</w:t>
      </w:r>
    </w:p>
    <w:p w14:paraId="04D6EDA7" w14:textId="77777777" w:rsidR="00C864B3" w:rsidRDefault="001A62EA">
      <w:pPr>
        <w:spacing w:after="0"/>
        <w:ind w:left="360"/>
      </w:pPr>
      <w:r>
        <w:rPr>
          <w:rFonts w:ascii="Courier New" w:hAnsi="Courier New"/>
          <w:sz w:val="18"/>
        </w:rPr>
        <w:t xml:space="preserve">                    Send Context</w:t>
      </w:r>
    </w:p>
    <w:p w14:paraId="4467CBA7" w14:textId="77777777" w:rsidR="00C864B3" w:rsidRDefault="001A62EA">
      <w:pPr>
        <w:spacing w:after="0"/>
        <w:ind w:left="360"/>
      </w:pPr>
      <w:r>
        <w:rPr>
          <w:rFonts w:ascii="Courier New" w:hAnsi="Courier New"/>
          <w:sz w:val="18"/>
        </w:rPr>
        <w:t xml:space="preserve">                       to LLM</w:t>
      </w:r>
    </w:p>
    <w:p w14:paraId="5CFC910B" w14:textId="77777777" w:rsidR="00C864B3" w:rsidRDefault="001A62EA">
      <w:pPr>
        <w:spacing w:after="0"/>
        <w:ind w:left="360"/>
      </w:pPr>
      <w:r>
        <w:rPr>
          <w:rFonts w:ascii="Courier New" w:hAnsi="Courier New"/>
          <w:sz w:val="18"/>
        </w:rPr>
        <w:t xml:space="preserve">                         |</w:t>
      </w:r>
    </w:p>
    <w:p w14:paraId="605548DB" w14:textId="77777777" w:rsidR="00C864B3" w:rsidRDefault="001A62EA">
      <w:pPr>
        <w:spacing w:after="0"/>
        <w:ind w:left="360"/>
      </w:pPr>
      <w:r>
        <w:rPr>
          <w:rFonts w:ascii="Courier New" w:hAnsi="Courier New"/>
          <w:sz w:val="18"/>
        </w:rPr>
        <w:t xml:space="preserve">                  Generate Answer</w:t>
      </w:r>
    </w:p>
    <w:p w14:paraId="42D8EF0C" w14:textId="77777777" w:rsidR="00C864B3" w:rsidRDefault="001A62EA">
      <w:pPr>
        <w:spacing w:after="0"/>
        <w:ind w:left="360"/>
      </w:pPr>
      <w:r>
        <w:rPr>
          <w:rFonts w:ascii="Courier New" w:hAnsi="Courier New"/>
          <w:sz w:val="18"/>
        </w:rPr>
        <w:lastRenderedPageBreak/>
        <w:t xml:space="preserve">                         |</w:t>
      </w:r>
    </w:p>
    <w:p w14:paraId="17577202" w14:textId="77777777" w:rsidR="00C864B3" w:rsidRDefault="001A62EA">
      <w:pPr>
        <w:spacing w:after="0"/>
        <w:ind w:left="360"/>
      </w:pPr>
      <w:r>
        <w:rPr>
          <w:rFonts w:ascii="Courier New" w:hAnsi="Courier New"/>
          <w:sz w:val="18"/>
        </w:rPr>
        <w:t xml:space="preserve">                       STOP</w:t>
      </w:r>
    </w:p>
    <w:p w14:paraId="0E6D7D17" w14:textId="77777777" w:rsidR="00C864B3" w:rsidRDefault="001A62EA">
      <w:pPr>
        <w:pStyle w:val="Heading2"/>
      </w:pPr>
      <w:r>
        <w:t>Advantages</w:t>
      </w:r>
    </w:p>
    <w:p w14:paraId="19648BD6" w14:textId="77777777" w:rsidR="00C864B3" w:rsidRDefault="001A62EA">
      <w:pPr>
        <w:pStyle w:val="ListBullet"/>
        <w:spacing w:after="60"/>
      </w:pPr>
      <w:r>
        <w:t>Fast semantic search compared with manually checking documents.</w:t>
      </w:r>
    </w:p>
    <w:p w14:paraId="41555839" w14:textId="77777777" w:rsidR="00C864B3" w:rsidRDefault="001A62EA">
      <w:pPr>
        <w:pStyle w:val="ListBullet"/>
        <w:spacing w:after="60"/>
      </w:pPr>
      <w:r>
        <w:t>Finds documents based on meaning rather than exact keywords.</w:t>
      </w:r>
    </w:p>
    <w:p w14:paraId="0226677D" w14:textId="77777777" w:rsidR="00C864B3" w:rsidRDefault="001A62EA">
      <w:pPr>
        <w:pStyle w:val="ListBullet"/>
        <w:spacing w:after="60"/>
      </w:pPr>
      <w:r>
        <w:t>FAISS is efficient for large vector collections.</w:t>
      </w:r>
    </w:p>
    <w:p w14:paraId="165CE5A7" w14:textId="77777777" w:rsidR="00C864B3" w:rsidRDefault="001A62EA">
      <w:pPr>
        <w:pStyle w:val="ListBullet"/>
        <w:spacing w:after="60"/>
      </w:pPr>
      <w:r>
        <w:t>Can be integrated with LLMs.</w:t>
      </w:r>
    </w:p>
    <w:p w14:paraId="04E2F6D7" w14:textId="77777777" w:rsidR="00C864B3" w:rsidRDefault="001A62EA">
      <w:pPr>
        <w:pStyle w:val="ListBullet"/>
        <w:spacing w:after="60"/>
      </w:pPr>
      <w:r>
        <w:t>Useful for document question-answering systems.</w:t>
      </w:r>
    </w:p>
    <w:p w14:paraId="12243EF2" w14:textId="77777777" w:rsidR="00C864B3" w:rsidRDefault="001A62EA">
      <w:pPr>
        <w:pStyle w:val="ListBullet"/>
        <w:spacing w:after="60"/>
      </w:pPr>
      <w:r>
        <w:t>Forms the foundation of RAG applications.</w:t>
      </w:r>
    </w:p>
    <w:p w14:paraId="138F7D2B" w14:textId="77777777" w:rsidR="00C864B3" w:rsidRDefault="001A62EA">
      <w:pPr>
        <w:pStyle w:val="Heading2"/>
      </w:pPr>
      <w:r>
        <w:t>Limitations</w:t>
      </w:r>
    </w:p>
    <w:p w14:paraId="02C19764" w14:textId="77777777" w:rsidR="00C864B3" w:rsidRDefault="001A62EA">
      <w:pPr>
        <w:pStyle w:val="ListBullet"/>
        <w:spacing w:after="60"/>
      </w:pPr>
      <w:r>
        <w:t>Embedding quality affects search quality.</w:t>
      </w:r>
    </w:p>
    <w:p w14:paraId="57D996B7" w14:textId="77777777" w:rsidR="00C864B3" w:rsidRDefault="001A62EA">
      <w:pPr>
        <w:pStyle w:val="ListBullet"/>
        <w:spacing w:after="60"/>
      </w:pPr>
      <w:r>
        <w:t>FAISS itself does not generate answers.</w:t>
      </w:r>
    </w:p>
    <w:p w14:paraId="5177DDF2" w14:textId="77777777" w:rsidR="00C864B3" w:rsidRDefault="001A62EA">
      <w:pPr>
        <w:pStyle w:val="ListBullet"/>
        <w:spacing w:after="60"/>
      </w:pPr>
      <w:r>
        <w:t>Large document collections require more memory.</w:t>
      </w:r>
    </w:p>
    <w:p w14:paraId="7E8A7A3B" w14:textId="77777777" w:rsidR="00C864B3" w:rsidRDefault="001A62EA">
      <w:pPr>
        <w:pStyle w:val="ListBullet"/>
        <w:spacing w:after="60"/>
      </w:pPr>
      <w:r>
        <w:t>Documents may need to be divided into smaller chunks.</w:t>
      </w:r>
    </w:p>
    <w:p w14:paraId="21802A2A" w14:textId="77777777" w:rsidR="00C864B3" w:rsidRDefault="001A62EA">
      <w:pPr>
        <w:pStyle w:val="ListBullet"/>
        <w:spacing w:after="60"/>
      </w:pPr>
      <w:r>
        <w:t>LLM APIs may introduce cost and latency.</w:t>
      </w:r>
    </w:p>
    <w:p w14:paraId="4CDE4321" w14:textId="77777777" w:rsidR="00C864B3" w:rsidRDefault="001A62EA">
      <w:pPr>
        <w:pStyle w:val="ListBullet"/>
        <w:spacing w:after="60"/>
      </w:pPr>
      <w:r>
        <w:t>Incorrect retrieved documents can affect the final answer.</w:t>
      </w:r>
    </w:p>
    <w:p w14:paraId="05C239D6" w14:textId="58A2CE77" w:rsidR="00C864B3" w:rsidRDefault="00C864B3"/>
    <w:sectPr w:rsidR="00C864B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98451" w14:textId="77777777" w:rsidR="001A62EA" w:rsidRDefault="001A62EA">
      <w:pPr>
        <w:spacing w:after="0" w:line="240" w:lineRule="auto"/>
      </w:pPr>
      <w:r>
        <w:separator/>
      </w:r>
    </w:p>
  </w:endnote>
  <w:endnote w:type="continuationSeparator" w:id="0">
    <w:p w14:paraId="3626DAE7" w14:textId="77777777" w:rsidR="001A62EA" w:rsidRDefault="001A6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68D1D" w14:textId="77777777" w:rsidR="00C864B3" w:rsidRDefault="001A62EA">
    <w:pPr>
      <w:pStyle w:val="Footer"/>
      <w:jc w:val="center"/>
    </w:pPr>
    <w:r>
      <w:t xml:space="preserve">Page </w:t>
    </w:r>
    <w:r>
      <w:fldChar w:fldCharType="begin"/>
    </w:r>
    <w:r>
      <w:instrText>PAGE</w:instrText>
    </w:r>
    <w:r w:rsidR="009203A2">
      <w:fldChar w:fldCharType="separate"/>
    </w:r>
    <w:r w:rsidR="009203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DB8D2" w14:textId="77777777" w:rsidR="001A62EA" w:rsidRDefault="001A62EA">
      <w:pPr>
        <w:spacing w:after="0" w:line="240" w:lineRule="auto"/>
      </w:pPr>
      <w:r>
        <w:separator/>
      </w:r>
    </w:p>
  </w:footnote>
  <w:footnote w:type="continuationSeparator" w:id="0">
    <w:p w14:paraId="2D13F659" w14:textId="77777777" w:rsidR="001A62EA" w:rsidRDefault="001A6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50469">
    <w:abstractNumId w:val="8"/>
  </w:num>
  <w:num w:numId="2" w16cid:durableId="1366712406">
    <w:abstractNumId w:val="6"/>
  </w:num>
  <w:num w:numId="3" w16cid:durableId="2061249097">
    <w:abstractNumId w:val="5"/>
  </w:num>
  <w:num w:numId="4" w16cid:durableId="1643071736">
    <w:abstractNumId w:val="4"/>
  </w:num>
  <w:num w:numId="5" w16cid:durableId="2023896464">
    <w:abstractNumId w:val="7"/>
  </w:num>
  <w:num w:numId="6" w16cid:durableId="11223042">
    <w:abstractNumId w:val="3"/>
  </w:num>
  <w:num w:numId="7" w16cid:durableId="1427388787">
    <w:abstractNumId w:val="2"/>
  </w:num>
  <w:num w:numId="8" w16cid:durableId="1864593179">
    <w:abstractNumId w:val="1"/>
  </w:num>
  <w:num w:numId="9" w16cid:durableId="267204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2EA"/>
    <w:rsid w:val="0029639D"/>
    <w:rsid w:val="00326F90"/>
    <w:rsid w:val="006D04BC"/>
    <w:rsid w:val="009203A2"/>
    <w:rsid w:val="00AA1D8D"/>
    <w:rsid w:val="00B47730"/>
    <w:rsid w:val="00C864B3"/>
    <w:rsid w:val="00CB0664"/>
    <w:rsid w:val="00F67E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B65C4"/>
  <w14:defaultImageDpi w14:val="300"/>
  <w15:docId w15:val="{9C826F64-EAB0-46E0-9FB3-AA285CE26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1825</Words>
  <Characters>10404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chaitanya ram</cp:lastModifiedBy>
  <cp:revision>2</cp:revision>
  <dcterms:created xsi:type="dcterms:W3CDTF">2026-08-10T08:58:00Z</dcterms:created>
  <dcterms:modified xsi:type="dcterms:W3CDTF">2026-08-10T08:58:00Z</dcterms:modified>
  <cp:category/>
</cp:coreProperties>
</file>