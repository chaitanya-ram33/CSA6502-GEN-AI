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12CE5" w14:textId="77777777" w:rsidR="00A71F7D" w:rsidRDefault="00000000">
      <w:pPr>
        <w:jc w:val="center"/>
      </w:pPr>
      <w:r>
        <w:rPr>
          <w:b/>
          <w:sz w:val="32"/>
        </w:rPr>
        <w:t>ASSESSMENT</w:t>
      </w:r>
    </w:p>
    <w:p w14:paraId="5E1F5C3C" w14:textId="77777777" w:rsidR="00A71F7D" w:rsidRDefault="00000000">
      <w:pPr>
        <w:pStyle w:val="Heading1"/>
      </w:pPr>
      <w:r>
        <w:t>19. ChromaDB Dynamic Document Insertion</w:t>
      </w:r>
    </w:p>
    <w:p w14:paraId="742250BF" w14:textId="77777777" w:rsidR="00A71F7D" w:rsidRDefault="00000000">
      <w:pPr>
        <w:pStyle w:val="Heading2"/>
      </w:pPr>
      <w:r>
        <w:t>1. Title</w:t>
      </w:r>
    </w:p>
    <w:p w14:paraId="63809F41" w14:textId="77777777" w:rsidR="00A71F7D" w:rsidRDefault="00000000">
      <w:r>
        <w:t>ChromaDB Dynamic Document Insertion and Semantic Query Verification</w:t>
      </w:r>
    </w:p>
    <w:p w14:paraId="586A61CB" w14:textId="77777777" w:rsidR="00A71F7D" w:rsidRDefault="00000000">
      <w:pPr>
        <w:pStyle w:val="Heading2"/>
      </w:pPr>
      <w:r>
        <w:t>2. Objective</w:t>
      </w:r>
    </w:p>
    <w:p w14:paraId="04369924" w14:textId="77777777" w:rsidR="00A71F7D" w:rsidRDefault="00000000">
      <w:r>
        <w:t>To develop an application that allows users to dynamically add new documents to a ChromaDB collection and perform semantic searches to verify whether the newly inserted documents are retrieved correctly.</w:t>
      </w:r>
    </w:p>
    <w:p w14:paraId="3D9DBF3D" w14:textId="77777777" w:rsidR="00A71F7D" w:rsidRDefault="00000000">
      <w:pPr>
        <w:pStyle w:val="Heading2"/>
      </w:pPr>
      <w:r>
        <w:t>3. Theory</w:t>
      </w:r>
    </w:p>
    <w:p w14:paraId="67BE53BC" w14:textId="77777777" w:rsidR="00A71F7D" w:rsidRDefault="00000000">
      <w:r>
        <w:t>ChromaDB is an open-source vector database designed for storing and searching text embeddings. It is commonly used in Retrieval-Augmented Generation (RAG), document search, recommendation systems, and AI applications.</w:t>
      </w:r>
    </w:p>
    <w:p w14:paraId="0B9F4591" w14:textId="77777777" w:rsidR="00A71F7D" w:rsidRDefault="00000000">
      <w:r>
        <w:t>Instead of comparing documents only by exact keywords, ChromaDB uses numerical vector representations called embeddings. Documents with similar meanings have vectors that are close to each other.</w:t>
      </w:r>
    </w:p>
    <w:p w14:paraId="783C7F39" w14:textId="77777777" w:rsidR="00A71F7D" w:rsidRDefault="00000000">
      <w:pPr>
        <w:pStyle w:val="ListBullet"/>
      </w:pPr>
      <w:r>
        <w:t>Create a ChromaDB collection.</w:t>
      </w:r>
    </w:p>
    <w:p w14:paraId="43E9ACB6" w14:textId="77777777" w:rsidR="00A71F7D" w:rsidRDefault="00000000">
      <w:pPr>
        <w:pStyle w:val="ListBullet"/>
      </w:pPr>
      <w:r>
        <w:t>Add initial documents.</w:t>
      </w:r>
    </w:p>
    <w:p w14:paraId="76939775" w14:textId="77777777" w:rsidR="00A71F7D" w:rsidRDefault="00000000">
      <w:pPr>
        <w:pStyle w:val="ListBullet"/>
      </w:pPr>
      <w:r>
        <w:t>Generate or store embeddings.</w:t>
      </w:r>
    </w:p>
    <w:p w14:paraId="17265F70" w14:textId="77777777" w:rsidR="00A71F7D" w:rsidRDefault="00000000">
      <w:pPr>
        <w:pStyle w:val="ListBullet"/>
      </w:pPr>
      <w:r>
        <w:t>Dynamically insert new documents.</w:t>
      </w:r>
    </w:p>
    <w:p w14:paraId="36280FF3" w14:textId="77777777" w:rsidR="00A71F7D" w:rsidRDefault="00000000">
      <w:pPr>
        <w:pStyle w:val="ListBullet"/>
      </w:pPr>
      <w:r>
        <w:t>Perform semantic queries.</w:t>
      </w:r>
    </w:p>
    <w:p w14:paraId="39F8A2F6" w14:textId="77777777" w:rsidR="00A71F7D" w:rsidRDefault="00000000">
      <w:pPr>
        <w:pStyle w:val="ListBullet"/>
      </w:pPr>
      <w:r>
        <w:t>Retrieve the most similar documents.</w:t>
      </w:r>
    </w:p>
    <w:p w14:paraId="12908E5D" w14:textId="77777777" w:rsidR="00A71F7D" w:rsidRDefault="00000000">
      <w:pPr>
        <w:pStyle w:val="ListBullet"/>
      </w:pPr>
      <w:r>
        <w:t>Verify whether the newly inserted document is retrieved.</w:t>
      </w:r>
    </w:p>
    <w:p w14:paraId="4EB234D7" w14:textId="77777777" w:rsidR="00A71F7D" w:rsidRDefault="00000000">
      <w:pPr>
        <w:pStyle w:val="Heading2"/>
      </w:pPr>
      <w:r>
        <w:t>4. Justification</w:t>
      </w:r>
    </w:p>
    <w:p w14:paraId="6936D598" w14:textId="2BC64F5E" w:rsidR="00A71F7D" w:rsidRDefault="00000000">
      <w:r>
        <w:t>Real-world knowledge bases are continuously updated. Recreating a complete vector database whenever new information arrives is inefficient. Dynamic insertion allows new documents to be added to an existing collection and considered during subsequent semantic searches.</w:t>
      </w:r>
    </w:p>
    <w:p w14:paraId="77AD1C81" w14:textId="2B5A1723" w:rsidR="00A71F7D" w:rsidRDefault="003165EC">
      <w:pPr>
        <w:pStyle w:val="Heading2"/>
      </w:pPr>
      <w:r>
        <w:t>5</w:t>
      </w:r>
      <w:r w:rsidR="00000000">
        <w:t>. Python Program</w:t>
      </w:r>
    </w:p>
    <w:p w14:paraId="472B7D78" w14:textId="77777777" w:rsidR="00A71F7D" w:rsidRDefault="00000000">
      <w:r>
        <w:rPr>
          <w:rFonts w:ascii="Consolas" w:hAnsi="Consolas"/>
          <w:sz w:val="20"/>
        </w:rPr>
        <w:t>import chromadb</w:t>
      </w:r>
      <w:r>
        <w:rPr>
          <w:rFonts w:ascii="Consolas" w:hAnsi="Consolas"/>
          <w:sz w:val="20"/>
        </w:rPr>
        <w:br/>
      </w:r>
      <w:r>
        <w:rPr>
          <w:rFonts w:ascii="Consolas" w:hAnsi="Consolas"/>
          <w:sz w:val="20"/>
        </w:rPr>
        <w:br/>
        <w:t>client = chromadb.Client()</w:t>
      </w:r>
      <w:r>
        <w:rPr>
          <w:rFonts w:ascii="Consolas" w:hAnsi="Consolas"/>
          <w:sz w:val="20"/>
        </w:rPr>
        <w:br/>
        <w:t>collection = client.get_or_create_collection("documents")</w:t>
      </w:r>
      <w:r>
        <w:rPr>
          <w:rFonts w:ascii="Consolas" w:hAnsi="Consolas"/>
          <w:sz w:val="20"/>
        </w:rPr>
        <w:br/>
      </w:r>
      <w:r>
        <w:rPr>
          <w:rFonts w:ascii="Consolas" w:hAnsi="Consolas"/>
          <w:sz w:val="20"/>
        </w:rPr>
        <w:br/>
        <w:t>collection.add(</w:t>
      </w:r>
      <w:r>
        <w:rPr>
          <w:rFonts w:ascii="Consolas" w:hAnsi="Consolas"/>
          <w:sz w:val="20"/>
        </w:rPr>
        <w:br/>
      </w:r>
      <w:r>
        <w:rPr>
          <w:rFonts w:ascii="Consolas" w:hAnsi="Consolas"/>
          <w:sz w:val="20"/>
        </w:rPr>
        <w:lastRenderedPageBreak/>
        <w:t xml:space="preserve">    ids=["1", "2", "3"],</w:t>
      </w:r>
      <w:r>
        <w:rPr>
          <w:rFonts w:ascii="Consolas" w:hAnsi="Consolas"/>
          <w:sz w:val="20"/>
        </w:rPr>
        <w:br/>
        <w:t xml:space="preserve">    documents=[</w:t>
      </w:r>
      <w:r>
        <w:rPr>
          <w:rFonts w:ascii="Consolas" w:hAnsi="Consolas"/>
          <w:sz w:val="20"/>
        </w:rPr>
        <w:br/>
        <w:t xml:space="preserve">        "Artificial intelligence helps machines learn from data.",</w:t>
      </w:r>
      <w:r>
        <w:rPr>
          <w:rFonts w:ascii="Consolas" w:hAnsi="Consolas"/>
          <w:sz w:val="20"/>
        </w:rPr>
        <w:br/>
        <w:t xml:space="preserve">        "Machine learning is a branch of artificial intelligence.",</w:t>
      </w:r>
      <w:r>
        <w:rPr>
          <w:rFonts w:ascii="Consolas" w:hAnsi="Consolas"/>
          <w:sz w:val="20"/>
        </w:rPr>
        <w:br/>
        <w:t xml:space="preserve">        "Python is widely used for data science."</w:t>
      </w:r>
      <w:r>
        <w:rPr>
          <w:rFonts w:ascii="Consolas" w:hAnsi="Consolas"/>
          <w:sz w:val="20"/>
        </w:rPr>
        <w:br/>
        <w:t xml:space="preserve">    ]</w:t>
      </w:r>
      <w:r>
        <w:rPr>
          <w:rFonts w:ascii="Consolas" w:hAnsi="Consolas"/>
          <w:sz w:val="20"/>
        </w:rPr>
        <w:br/>
        <w:t>)</w:t>
      </w:r>
      <w:r>
        <w:rPr>
          <w:rFonts w:ascii="Consolas" w:hAnsi="Consolas"/>
          <w:sz w:val="20"/>
        </w:rPr>
        <w:br/>
      </w:r>
      <w:r>
        <w:rPr>
          <w:rFonts w:ascii="Consolas" w:hAnsi="Consolas"/>
          <w:sz w:val="20"/>
        </w:rPr>
        <w:br/>
        <w:t>new_doc = input("Enter a new document: ")</w:t>
      </w:r>
      <w:r>
        <w:rPr>
          <w:rFonts w:ascii="Consolas" w:hAnsi="Consolas"/>
          <w:sz w:val="20"/>
        </w:rPr>
        <w:br/>
        <w:t>collection.add(ids=["4"], documents=[new_doc])</w:t>
      </w:r>
      <w:r>
        <w:rPr>
          <w:rFonts w:ascii="Consolas" w:hAnsi="Consolas"/>
          <w:sz w:val="20"/>
        </w:rPr>
        <w:br/>
      </w:r>
      <w:r>
        <w:rPr>
          <w:rFonts w:ascii="Consolas" w:hAnsi="Consolas"/>
          <w:sz w:val="20"/>
        </w:rPr>
        <w:br/>
        <w:t>print("\nNew document inserted successfully.")</w:t>
      </w:r>
      <w:r>
        <w:rPr>
          <w:rFonts w:ascii="Consolas" w:hAnsi="Consolas"/>
          <w:sz w:val="20"/>
        </w:rPr>
        <w:br/>
      </w:r>
      <w:r>
        <w:rPr>
          <w:rFonts w:ascii="Consolas" w:hAnsi="Consolas"/>
          <w:sz w:val="20"/>
        </w:rPr>
        <w:br/>
        <w:t>query = input("\nEnter search query: ")</w:t>
      </w:r>
      <w:r>
        <w:rPr>
          <w:rFonts w:ascii="Consolas" w:hAnsi="Consolas"/>
          <w:sz w:val="20"/>
        </w:rPr>
        <w:br/>
        <w:t>results = collection.query(query_texts=[query], n_results=3)</w:t>
      </w:r>
      <w:r>
        <w:rPr>
          <w:rFonts w:ascii="Consolas" w:hAnsi="Consolas"/>
          <w:sz w:val="20"/>
        </w:rPr>
        <w:br/>
      </w:r>
      <w:r>
        <w:rPr>
          <w:rFonts w:ascii="Consolas" w:hAnsi="Consolas"/>
          <w:sz w:val="20"/>
        </w:rPr>
        <w:br/>
        <w:t>print("\nRetrieved Documents:")</w:t>
      </w:r>
      <w:r>
        <w:rPr>
          <w:rFonts w:ascii="Consolas" w:hAnsi="Consolas"/>
          <w:sz w:val="20"/>
        </w:rPr>
        <w:br/>
        <w:t>for doc in results["documents"][0]:</w:t>
      </w:r>
      <w:r>
        <w:rPr>
          <w:rFonts w:ascii="Consolas" w:hAnsi="Consolas"/>
          <w:sz w:val="20"/>
        </w:rPr>
        <w:br/>
        <w:t xml:space="preserve">    print("-", doc)</w:t>
      </w:r>
      <w:r>
        <w:rPr>
          <w:rFonts w:ascii="Consolas" w:hAnsi="Consolas"/>
          <w:sz w:val="20"/>
        </w:rPr>
        <w:br/>
      </w:r>
      <w:r>
        <w:rPr>
          <w:rFonts w:ascii="Consolas" w:hAnsi="Consolas"/>
          <w:sz w:val="20"/>
        </w:rPr>
        <w:br/>
        <w:t>if new_doc in results["documents"][0]:</w:t>
      </w:r>
      <w:r>
        <w:rPr>
          <w:rFonts w:ascii="Consolas" w:hAnsi="Consolas"/>
          <w:sz w:val="20"/>
        </w:rPr>
        <w:br/>
        <w:t xml:space="preserve">    print("\nNew document was retrieved successfully.")</w:t>
      </w:r>
      <w:r>
        <w:rPr>
          <w:rFonts w:ascii="Consolas" w:hAnsi="Consolas"/>
          <w:sz w:val="20"/>
        </w:rPr>
        <w:br/>
        <w:t>else:</w:t>
      </w:r>
      <w:r>
        <w:rPr>
          <w:rFonts w:ascii="Consolas" w:hAnsi="Consolas"/>
          <w:sz w:val="20"/>
        </w:rPr>
        <w:br/>
        <w:t xml:space="preserve">    print("\nNew document was not in the top results.")</w:t>
      </w:r>
    </w:p>
    <w:p w14:paraId="6A794121" w14:textId="38EF5290" w:rsidR="00A71F7D" w:rsidRDefault="003165EC">
      <w:pPr>
        <w:pStyle w:val="Heading2"/>
      </w:pPr>
      <w:r>
        <w:t>6</w:t>
      </w:r>
      <w:r w:rsidR="00000000">
        <w:t>. Input</w:t>
      </w:r>
    </w:p>
    <w:p w14:paraId="48C47557" w14:textId="77777777" w:rsidR="00A71F7D" w:rsidRDefault="00000000">
      <w:r>
        <w:rPr>
          <w:rFonts w:ascii="Consolas" w:hAnsi="Consolas"/>
          <w:sz w:val="20"/>
        </w:rPr>
        <w:t>Enter a new document: Deep learning uses neural networks for complex AI tasks.</w:t>
      </w:r>
      <w:r>
        <w:rPr>
          <w:rFonts w:ascii="Consolas" w:hAnsi="Consolas"/>
          <w:sz w:val="20"/>
        </w:rPr>
        <w:br/>
        <w:t>Enter search query: neural networks and artificial intelligence</w:t>
      </w:r>
    </w:p>
    <w:p w14:paraId="33D66917" w14:textId="3895F74C" w:rsidR="00A71F7D" w:rsidRDefault="003165EC">
      <w:pPr>
        <w:pStyle w:val="Heading2"/>
      </w:pPr>
      <w:r>
        <w:t>7</w:t>
      </w:r>
      <w:r w:rsidR="00000000">
        <w:t>. Output</w:t>
      </w:r>
    </w:p>
    <w:p w14:paraId="438A7311" w14:textId="77777777" w:rsidR="00A71F7D" w:rsidRDefault="00000000">
      <w:r>
        <w:rPr>
          <w:rFonts w:ascii="Consolas" w:hAnsi="Consolas"/>
          <w:sz w:val="20"/>
        </w:rPr>
        <w:t>New document inserted successfully.</w:t>
      </w:r>
      <w:r>
        <w:rPr>
          <w:rFonts w:ascii="Consolas" w:hAnsi="Consolas"/>
          <w:sz w:val="20"/>
        </w:rPr>
        <w:br/>
      </w:r>
      <w:r>
        <w:rPr>
          <w:rFonts w:ascii="Consolas" w:hAnsi="Consolas"/>
          <w:sz w:val="20"/>
        </w:rPr>
        <w:br/>
        <w:t>Retrieved Documents:</w:t>
      </w:r>
      <w:r>
        <w:rPr>
          <w:rFonts w:ascii="Consolas" w:hAnsi="Consolas"/>
          <w:sz w:val="20"/>
        </w:rPr>
        <w:br/>
        <w:t>- Deep learning uses neural networks for complex AI tasks.</w:t>
      </w:r>
      <w:r>
        <w:rPr>
          <w:rFonts w:ascii="Consolas" w:hAnsi="Consolas"/>
          <w:sz w:val="20"/>
        </w:rPr>
        <w:br/>
        <w:t>- Artificial intelligence helps machines learn from data.</w:t>
      </w:r>
      <w:r>
        <w:rPr>
          <w:rFonts w:ascii="Consolas" w:hAnsi="Consolas"/>
          <w:sz w:val="20"/>
        </w:rPr>
        <w:br/>
        <w:t>- Machine learning is a branch of artificial intelligence.</w:t>
      </w:r>
      <w:r>
        <w:rPr>
          <w:rFonts w:ascii="Consolas" w:hAnsi="Consolas"/>
          <w:sz w:val="20"/>
        </w:rPr>
        <w:br/>
      </w:r>
      <w:r>
        <w:rPr>
          <w:rFonts w:ascii="Consolas" w:hAnsi="Consolas"/>
          <w:sz w:val="20"/>
        </w:rPr>
        <w:br/>
        <w:t>New document was retrieved successfully.</w:t>
      </w:r>
    </w:p>
    <w:p w14:paraId="316D399B" w14:textId="5BF97845" w:rsidR="00A71F7D" w:rsidRDefault="003165EC">
      <w:pPr>
        <w:pStyle w:val="Heading2"/>
      </w:pPr>
      <w:r>
        <w:t>8</w:t>
      </w:r>
      <w:r w:rsidR="00000000">
        <w:t>. Pseudocode</w:t>
      </w:r>
    </w:p>
    <w:p w14:paraId="4647AE66" w14:textId="77777777" w:rsidR="00A71F7D" w:rsidRDefault="00000000">
      <w:r>
        <w:rPr>
          <w:rFonts w:ascii="Consolas" w:hAnsi="Consolas"/>
          <w:sz w:val="20"/>
        </w:rPr>
        <w:t>START</w:t>
      </w:r>
      <w:r>
        <w:rPr>
          <w:rFonts w:ascii="Consolas" w:hAnsi="Consolas"/>
          <w:sz w:val="20"/>
        </w:rPr>
        <w:br/>
        <w:t>Create ChromaDB client</w:t>
      </w:r>
      <w:r>
        <w:rPr>
          <w:rFonts w:ascii="Consolas" w:hAnsi="Consolas"/>
          <w:sz w:val="20"/>
        </w:rPr>
        <w:br/>
        <w:t>Create or open collection</w:t>
      </w:r>
      <w:r>
        <w:rPr>
          <w:rFonts w:ascii="Consolas" w:hAnsi="Consolas"/>
          <w:sz w:val="20"/>
        </w:rPr>
        <w:br/>
        <w:t>Add initial documents</w:t>
      </w:r>
      <w:r>
        <w:rPr>
          <w:rFonts w:ascii="Consolas" w:hAnsi="Consolas"/>
          <w:sz w:val="20"/>
        </w:rPr>
        <w:br/>
        <w:t>Read new document</w:t>
      </w:r>
      <w:r>
        <w:rPr>
          <w:rFonts w:ascii="Consolas" w:hAnsi="Consolas"/>
          <w:sz w:val="20"/>
        </w:rPr>
        <w:br/>
        <w:t>Generate unique ID</w:t>
      </w:r>
      <w:r>
        <w:rPr>
          <w:rFonts w:ascii="Consolas" w:hAnsi="Consolas"/>
          <w:sz w:val="20"/>
        </w:rPr>
        <w:br/>
        <w:t>Insert new document</w:t>
      </w:r>
      <w:r>
        <w:rPr>
          <w:rFonts w:ascii="Consolas" w:hAnsi="Consolas"/>
          <w:sz w:val="20"/>
        </w:rPr>
        <w:br/>
      </w:r>
      <w:r>
        <w:rPr>
          <w:rFonts w:ascii="Consolas" w:hAnsi="Consolas"/>
          <w:sz w:val="20"/>
        </w:rPr>
        <w:lastRenderedPageBreak/>
        <w:t>Display confirmation</w:t>
      </w:r>
      <w:r>
        <w:rPr>
          <w:rFonts w:ascii="Consolas" w:hAnsi="Consolas"/>
          <w:sz w:val="20"/>
        </w:rPr>
        <w:br/>
        <w:t>Read semantic search query</w:t>
      </w:r>
      <w:r>
        <w:rPr>
          <w:rFonts w:ascii="Consolas" w:hAnsi="Consolas"/>
          <w:sz w:val="20"/>
        </w:rPr>
        <w:br/>
        <w:t>Perform similarity search</w:t>
      </w:r>
      <w:r>
        <w:rPr>
          <w:rFonts w:ascii="Consolas" w:hAnsi="Consolas"/>
          <w:sz w:val="20"/>
        </w:rPr>
        <w:br/>
        <w:t>Display top results</w:t>
      </w:r>
      <w:r>
        <w:rPr>
          <w:rFonts w:ascii="Consolas" w:hAnsi="Consolas"/>
          <w:sz w:val="20"/>
        </w:rPr>
        <w:br/>
        <w:t>IF new document is present</w:t>
      </w:r>
      <w:r>
        <w:rPr>
          <w:rFonts w:ascii="Consolas" w:hAnsi="Consolas"/>
          <w:sz w:val="20"/>
        </w:rPr>
        <w:br/>
        <w:t xml:space="preserve">    Display "New document retrieved successfully"</w:t>
      </w:r>
      <w:r>
        <w:rPr>
          <w:rFonts w:ascii="Consolas" w:hAnsi="Consolas"/>
          <w:sz w:val="20"/>
        </w:rPr>
        <w:br/>
        <w:t>ELSE</w:t>
      </w:r>
      <w:r>
        <w:rPr>
          <w:rFonts w:ascii="Consolas" w:hAnsi="Consolas"/>
          <w:sz w:val="20"/>
        </w:rPr>
        <w:br/>
        <w:t xml:space="preserve">    Display "New document not in top results"</w:t>
      </w:r>
      <w:r>
        <w:rPr>
          <w:rFonts w:ascii="Consolas" w:hAnsi="Consolas"/>
          <w:sz w:val="20"/>
        </w:rPr>
        <w:br/>
        <w:t>END IF</w:t>
      </w:r>
      <w:r>
        <w:rPr>
          <w:rFonts w:ascii="Consolas" w:hAnsi="Consolas"/>
          <w:sz w:val="20"/>
        </w:rPr>
        <w:br/>
        <w:t>STOP</w:t>
      </w:r>
    </w:p>
    <w:p w14:paraId="46FA56A5" w14:textId="22F52210" w:rsidR="00A71F7D" w:rsidRDefault="003165EC">
      <w:pPr>
        <w:pStyle w:val="Heading2"/>
      </w:pPr>
      <w:r>
        <w:t>9</w:t>
      </w:r>
      <w:r w:rsidR="00000000">
        <w:t>. Flowchart</w:t>
      </w:r>
    </w:p>
    <w:p w14:paraId="0CDADEBF" w14:textId="77777777" w:rsidR="00A71F7D" w:rsidRDefault="00000000">
      <w:r>
        <w:rPr>
          <w:rFonts w:ascii="Consolas" w:hAnsi="Consolas"/>
          <w:sz w:val="20"/>
        </w:rPr>
        <w:t>START</w:t>
      </w:r>
      <w:r>
        <w:rPr>
          <w:rFonts w:ascii="Consolas" w:hAnsi="Consolas"/>
          <w:sz w:val="20"/>
        </w:rPr>
        <w:br/>
        <w:t xml:space="preserve">  |</w:t>
      </w:r>
      <w:r>
        <w:rPr>
          <w:rFonts w:ascii="Consolas" w:hAnsi="Consolas"/>
          <w:sz w:val="20"/>
        </w:rPr>
        <w:br/>
        <w:t>Create ChromaDB Client</w:t>
      </w:r>
      <w:r>
        <w:rPr>
          <w:rFonts w:ascii="Consolas" w:hAnsi="Consolas"/>
          <w:sz w:val="20"/>
        </w:rPr>
        <w:br/>
        <w:t xml:space="preserve">  |</w:t>
      </w:r>
      <w:r>
        <w:rPr>
          <w:rFonts w:ascii="Consolas" w:hAnsi="Consolas"/>
          <w:sz w:val="20"/>
        </w:rPr>
        <w:br/>
        <w:t>Create Collection</w:t>
      </w:r>
      <w:r>
        <w:rPr>
          <w:rFonts w:ascii="Consolas" w:hAnsi="Consolas"/>
          <w:sz w:val="20"/>
        </w:rPr>
        <w:br/>
        <w:t xml:space="preserve">  |</w:t>
      </w:r>
      <w:r>
        <w:rPr>
          <w:rFonts w:ascii="Consolas" w:hAnsi="Consolas"/>
          <w:sz w:val="20"/>
        </w:rPr>
        <w:br/>
        <w:t>Add Initial Documents</w:t>
      </w:r>
      <w:r>
        <w:rPr>
          <w:rFonts w:ascii="Consolas" w:hAnsi="Consolas"/>
          <w:sz w:val="20"/>
        </w:rPr>
        <w:br/>
        <w:t xml:space="preserve">  |</w:t>
      </w:r>
      <w:r>
        <w:rPr>
          <w:rFonts w:ascii="Consolas" w:hAnsi="Consolas"/>
          <w:sz w:val="20"/>
        </w:rPr>
        <w:br/>
        <w:t>Enter New Document</w:t>
      </w:r>
      <w:r>
        <w:rPr>
          <w:rFonts w:ascii="Consolas" w:hAnsi="Consolas"/>
          <w:sz w:val="20"/>
        </w:rPr>
        <w:br/>
        <w:t xml:space="preserve">  |</w:t>
      </w:r>
      <w:r>
        <w:rPr>
          <w:rFonts w:ascii="Consolas" w:hAnsi="Consolas"/>
          <w:sz w:val="20"/>
        </w:rPr>
        <w:br/>
        <w:t>Insert New Document</w:t>
      </w:r>
      <w:r>
        <w:rPr>
          <w:rFonts w:ascii="Consolas" w:hAnsi="Consolas"/>
          <w:sz w:val="20"/>
        </w:rPr>
        <w:br/>
        <w:t xml:space="preserve">  |</w:t>
      </w:r>
      <w:r>
        <w:rPr>
          <w:rFonts w:ascii="Consolas" w:hAnsi="Consolas"/>
          <w:sz w:val="20"/>
        </w:rPr>
        <w:br/>
        <w:t>Enter Search Query</w:t>
      </w:r>
      <w:r>
        <w:rPr>
          <w:rFonts w:ascii="Consolas" w:hAnsi="Consolas"/>
          <w:sz w:val="20"/>
        </w:rPr>
        <w:br/>
        <w:t xml:space="preserve">  |</w:t>
      </w:r>
      <w:r>
        <w:rPr>
          <w:rFonts w:ascii="Consolas" w:hAnsi="Consolas"/>
          <w:sz w:val="20"/>
        </w:rPr>
        <w:br/>
        <w:t>Perform Semantic Search</w:t>
      </w:r>
      <w:r>
        <w:rPr>
          <w:rFonts w:ascii="Consolas" w:hAnsi="Consolas"/>
          <w:sz w:val="20"/>
        </w:rPr>
        <w:br/>
        <w:t xml:space="preserve">  |</w:t>
      </w:r>
      <w:r>
        <w:rPr>
          <w:rFonts w:ascii="Consolas" w:hAnsi="Consolas"/>
          <w:sz w:val="20"/>
        </w:rPr>
        <w:br/>
        <w:t>Display Top Results</w:t>
      </w:r>
      <w:r>
        <w:rPr>
          <w:rFonts w:ascii="Consolas" w:hAnsi="Consolas"/>
          <w:sz w:val="20"/>
        </w:rPr>
        <w:br/>
        <w:t xml:space="preserve">  |</w:t>
      </w:r>
      <w:r>
        <w:rPr>
          <w:rFonts w:ascii="Consolas" w:hAnsi="Consolas"/>
          <w:sz w:val="20"/>
        </w:rPr>
        <w:br/>
        <w:t>Is New Document Retrieved?</w:t>
      </w:r>
      <w:r>
        <w:rPr>
          <w:rFonts w:ascii="Consolas" w:hAnsi="Consolas"/>
          <w:sz w:val="20"/>
        </w:rPr>
        <w:br/>
        <w:t xml:space="preserve">  |                 |</w:t>
      </w:r>
      <w:r>
        <w:rPr>
          <w:rFonts w:ascii="Consolas" w:hAnsi="Consolas"/>
          <w:sz w:val="20"/>
        </w:rPr>
        <w:br/>
        <w:t xml:space="preserve"> YES                NO</w:t>
      </w:r>
      <w:r>
        <w:rPr>
          <w:rFonts w:ascii="Consolas" w:hAnsi="Consolas"/>
          <w:sz w:val="20"/>
        </w:rPr>
        <w:br/>
        <w:t xml:space="preserve">  |                 |</w:t>
      </w:r>
      <w:r>
        <w:rPr>
          <w:rFonts w:ascii="Consolas" w:hAnsi="Consolas"/>
          <w:sz w:val="20"/>
        </w:rPr>
        <w:br/>
        <w:t>Success        Not in Top Results</w:t>
      </w:r>
      <w:r>
        <w:rPr>
          <w:rFonts w:ascii="Consolas" w:hAnsi="Consolas"/>
          <w:sz w:val="20"/>
        </w:rPr>
        <w:br/>
        <w:t xml:space="preserve">  |                 |</w:t>
      </w:r>
      <w:r>
        <w:rPr>
          <w:rFonts w:ascii="Consolas" w:hAnsi="Consolas"/>
          <w:sz w:val="20"/>
        </w:rPr>
        <w:br/>
        <w:t xml:space="preserve">  +--------+--------+</w:t>
      </w:r>
      <w:r>
        <w:rPr>
          <w:rFonts w:ascii="Consolas" w:hAnsi="Consolas"/>
          <w:sz w:val="20"/>
        </w:rPr>
        <w:br/>
        <w:t xml:space="preserve">           |</w:t>
      </w:r>
      <w:r>
        <w:rPr>
          <w:rFonts w:ascii="Consolas" w:hAnsi="Consolas"/>
          <w:sz w:val="20"/>
        </w:rPr>
        <w:br/>
        <w:t xml:space="preserve">          STOP</w:t>
      </w:r>
    </w:p>
    <w:p w14:paraId="43A000F4" w14:textId="7AEF4C1E" w:rsidR="00A71F7D" w:rsidRDefault="00000000">
      <w:pPr>
        <w:pStyle w:val="Heading2"/>
      </w:pPr>
      <w:r>
        <w:t>1</w:t>
      </w:r>
      <w:r w:rsidR="003165EC">
        <w:t>0</w:t>
      </w:r>
      <w:r>
        <w:t>. Analysis of Dynamic Updates</w:t>
      </w:r>
    </w:p>
    <w:p w14:paraId="6C5179FD" w14:textId="77777777" w:rsidR="00A71F7D" w:rsidRDefault="00000000">
      <w:r>
        <w:t>After a new document is inserted, the collection contains the new document and its vector representation. Subsequent semantic queries can consider the newly inserted information. If the new document is semantically related to the query, it is likely to appear among the top results.</w:t>
      </w:r>
    </w:p>
    <w:p w14:paraId="0CC1C797" w14:textId="77777777" w:rsidR="00A71F7D" w:rsidRDefault="00000000">
      <w:r>
        <w:lastRenderedPageBreak/>
        <w:t>For example, a document about deep learning and neural networks should rank highly for a query about neural networks in artificial intelligence. This demonstrates the usefulness of dynamic vector database updates.</w:t>
      </w:r>
    </w:p>
    <w:p w14:paraId="011295E5" w14:textId="6BB523AD" w:rsidR="00A71F7D" w:rsidRDefault="00000000">
      <w:pPr>
        <w:pStyle w:val="Heading2"/>
      </w:pPr>
      <w:r>
        <w:t>1</w:t>
      </w:r>
      <w:r w:rsidR="003165EC">
        <w:t>1</w:t>
      </w:r>
      <w:r>
        <w:t>. Advantages</w:t>
      </w:r>
    </w:p>
    <w:p w14:paraId="410D21D9" w14:textId="77777777" w:rsidR="00A71F7D" w:rsidRDefault="00000000">
      <w:pPr>
        <w:pStyle w:val="ListBullet"/>
      </w:pPr>
      <w:r>
        <w:t>New documents can be added without recreating the complete collection.</w:t>
      </w:r>
    </w:p>
    <w:p w14:paraId="2FD84964" w14:textId="77777777" w:rsidR="00A71F7D" w:rsidRDefault="00000000">
      <w:pPr>
        <w:pStyle w:val="ListBullet"/>
      </w:pPr>
      <w:r>
        <w:t>New information can participate in semantic search.</w:t>
      </w:r>
    </w:p>
    <w:p w14:paraId="1784522E" w14:textId="77777777" w:rsidR="00A71F7D" w:rsidRDefault="00000000">
      <w:pPr>
        <w:pStyle w:val="ListBullet"/>
      </w:pPr>
      <w:r>
        <w:t>Suitable for dynamic knowledge bases.</w:t>
      </w:r>
    </w:p>
    <w:p w14:paraId="4A5161D0" w14:textId="77777777" w:rsidR="00A71F7D" w:rsidRDefault="00000000">
      <w:pPr>
        <w:pStyle w:val="ListBullet"/>
      </w:pPr>
      <w:r>
        <w:t>Simple Python implementation.</w:t>
      </w:r>
    </w:p>
    <w:p w14:paraId="2F223DC2" w14:textId="77777777" w:rsidR="00A71F7D" w:rsidRDefault="00000000">
      <w:pPr>
        <w:pStyle w:val="ListBullet"/>
      </w:pPr>
      <w:r>
        <w:t>Useful for RAG and chatbot applications.</w:t>
      </w:r>
    </w:p>
    <w:p w14:paraId="4FA8031B" w14:textId="267F0EEB" w:rsidR="00A71F7D" w:rsidRDefault="00000000">
      <w:pPr>
        <w:pStyle w:val="Heading2"/>
      </w:pPr>
      <w:r>
        <w:t>1</w:t>
      </w:r>
      <w:r w:rsidR="003165EC">
        <w:t>2</w:t>
      </w:r>
      <w:r>
        <w:t>. Limitations</w:t>
      </w:r>
    </w:p>
    <w:p w14:paraId="7B8C1585" w14:textId="77777777" w:rsidR="00A71F7D" w:rsidRDefault="00000000">
      <w:pPr>
        <w:pStyle w:val="ListBullet"/>
      </w:pPr>
      <w:r>
        <w:t>Very large collections require suitable storage and indexing strategies.</w:t>
      </w:r>
    </w:p>
    <w:p w14:paraId="4822930A" w14:textId="77777777" w:rsidR="00A71F7D" w:rsidRDefault="00000000">
      <w:pPr>
        <w:pStyle w:val="ListBullet"/>
      </w:pPr>
      <w:r>
        <w:t>Search performance depends on collection size and configuration.</w:t>
      </w:r>
    </w:p>
    <w:p w14:paraId="716FCD0F" w14:textId="77777777" w:rsidR="00A71F7D" w:rsidRDefault="00000000">
      <w:pPr>
        <w:pStyle w:val="ListBullet"/>
      </w:pPr>
      <w:r>
        <w:t>Embedding generation requires computational resources.</w:t>
      </w:r>
    </w:p>
    <w:p w14:paraId="691A9DE6" w14:textId="77777777" w:rsidR="00A71F7D" w:rsidRDefault="00000000">
      <w:pPr>
        <w:pStyle w:val="ListBullet"/>
      </w:pPr>
      <w:r>
        <w:t>Duplicate or poor-quality documents can reduce retrieval quality.</w:t>
      </w:r>
    </w:p>
    <w:p w14:paraId="3D287EA9" w14:textId="16CA388F" w:rsidR="00A71F7D" w:rsidRDefault="00000000">
      <w:pPr>
        <w:pStyle w:val="Heading2"/>
      </w:pPr>
      <w:r>
        <w:t>1</w:t>
      </w:r>
      <w:r w:rsidR="003165EC">
        <w:t>3</w:t>
      </w:r>
      <w:r>
        <w:t>. Expected Outcome</w:t>
      </w:r>
    </w:p>
    <w:p w14:paraId="558FE7C5" w14:textId="77777777" w:rsidR="00A71F7D" w:rsidRDefault="00000000">
      <w:r>
        <w:t>The application successfully adds a new document to an existing ChromaDB collection and performs a semantic query to verify whether the new document is retrieved.</w:t>
      </w:r>
    </w:p>
    <w:p w14:paraId="0CBB4A42" w14:textId="029AB8D7" w:rsidR="00A71F7D" w:rsidRDefault="00000000">
      <w:pPr>
        <w:pStyle w:val="Heading2"/>
      </w:pPr>
      <w:r>
        <w:t>1</w:t>
      </w:r>
      <w:r w:rsidR="003165EC">
        <w:t>4</w:t>
      </w:r>
      <w:r>
        <w:t>. Conclusion</w:t>
      </w:r>
    </w:p>
    <w:p w14:paraId="081C89B7" w14:textId="77777777" w:rsidR="00A71F7D" w:rsidRDefault="00000000">
      <w:r>
        <w:t>ChromaDB provides a convenient solution for dynamically storing and searching document embeddings. The experiment demonstrates that new documents can be inserted into an existing collection and retrieved through semantic queries, making the approach useful for AI assistants, document search, RAG systems, and continuously updated knowledge bases.</w:t>
      </w:r>
    </w:p>
    <w:p w14:paraId="30199A4A" w14:textId="77777777" w:rsidR="003165EC" w:rsidRDefault="003165EC"/>
    <w:p w14:paraId="11BC239B" w14:textId="77777777" w:rsidR="003165EC" w:rsidRDefault="003165EC"/>
    <w:p w14:paraId="3CA3DCCE" w14:textId="77777777" w:rsidR="003165EC" w:rsidRDefault="003165EC"/>
    <w:p w14:paraId="2E3077C4" w14:textId="77777777" w:rsidR="003165EC" w:rsidRDefault="003165EC"/>
    <w:p w14:paraId="125C2054" w14:textId="77777777" w:rsidR="003165EC" w:rsidRDefault="003165EC"/>
    <w:p w14:paraId="1DDB0E8F" w14:textId="77777777" w:rsidR="003165EC" w:rsidRDefault="003165EC"/>
    <w:p w14:paraId="49DBECC0" w14:textId="77777777" w:rsidR="00A71F7D" w:rsidRDefault="00000000">
      <w:pPr>
        <w:pStyle w:val="Heading1"/>
      </w:pPr>
      <w:r>
        <w:lastRenderedPageBreak/>
        <w:t>34. Storage and Scalability Comparison</w:t>
      </w:r>
    </w:p>
    <w:p w14:paraId="15164F3B" w14:textId="77777777" w:rsidR="00A71F7D" w:rsidRDefault="00000000">
      <w:pPr>
        <w:pStyle w:val="Heading2"/>
      </w:pPr>
      <w:r>
        <w:t>1. Title</w:t>
      </w:r>
    </w:p>
    <w:p w14:paraId="13EA36DE" w14:textId="77777777" w:rsidR="00A71F7D" w:rsidRDefault="00000000">
      <w:r>
        <w:t>Storage and Scalability Comparison of FAISS and ChromaDB</w:t>
      </w:r>
    </w:p>
    <w:p w14:paraId="1B47B17A" w14:textId="77777777" w:rsidR="00A71F7D" w:rsidRDefault="00000000">
      <w:pPr>
        <w:pStyle w:val="Heading2"/>
      </w:pPr>
      <w:r>
        <w:t>2. Objective</w:t>
      </w:r>
    </w:p>
    <w:p w14:paraId="28704C18" w14:textId="77777777" w:rsidR="00A71F7D" w:rsidRDefault="00000000">
      <w:r>
        <w:t>To create FAISS and ChromaDB collections using increasing dataset sizes and compare storage requirements, indexing time, search latency, and retrieval quality.</w:t>
      </w:r>
    </w:p>
    <w:p w14:paraId="77240616" w14:textId="77777777" w:rsidR="00A71F7D" w:rsidRDefault="00000000">
      <w:pPr>
        <w:pStyle w:val="Heading2"/>
      </w:pPr>
      <w:r>
        <w:t>3. Theory</w:t>
      </w:r>
    </w:p>
    <w:p w14:paraId="3C0A843C" w14:textId="77777777" w:rsidR="00A71F7D" w:rsidRDefault="00000000">
      <w:pPr>
        <w:pStyle w:val="Heading3"/>
      </w:pPr>
      <w:r>
        <w:t>FAISS</w:t>
      </w:r>
    </w:p>
    <w:p w14:paraId="7A7FD094" w14:textId="77777777" w:rsidR="00A71F7D" w:rsidRDefault="00000000">
      <w:r>
        <w:t>FAISS, or Facebook AI Similarity Search, is a library designed for efficient similarity search and clustering of dense vectors. It provides several index types such as Flat, IVF, HNSW, and Product Quantization.</w:t>
      </w:r>
    </w:p>
    <w:p w14:paraId="1471B55B" w14:textId="77777777" w:rsidR="00A71F7D" w:rsidRDefault="00000000">
      <w:pPr>
        <w:pStyle w:val="Heading3"/>
      </w:pPr>
      <w:r>
        <w:t>ChromaDB</w:t>
      </w:r>
    </w:p>
    <w:p w14:paraId="694713A3" w14:textId="77777777" w:rsidR="00A71F7D" w:rsidRDefault="00000000">
      <w:r>
        <w:t>ChromaDB is a vector database that provides collection management, document storage, embeddings, metadata, and similarity search. It is widely useful in AI document retrieval and RAG applications.</w:t>
      </w:r>
    </w:p>
    <w:p w14:paraId="66C93B2A" w14:textId="77777777" w:rsidR="00A71F7D" w:rsidRDefault="00000000">
      <w:pPr>
        <w:pStyle w:val="Heading2"/>
      </w:pPr>
      <w:r>
        <w:t>4. Justification</w:t>
      </w:r>
    </w:p>
    <w:p w14:paraId="50EFAA20" w14:textId="77777777" w:rsidR="00A71F7D" w:rsidRDefault="00000000">
      <w:r>
        <w:t>FAISS and ChromaDB both support vector similarity search, but their design goals differ. FAISS emphasizes high-performance vector indexing and search, while ChromaDB provides database-oriented storage and collection management. Comparing them with increasing dataset sizes helps evaluate their scalability.</w:t>
      </w:r>
    </w:p>
    <w:p w14:paraId="155E6EBC" w14:textId="77777777" w:rsidR="00A71F7D" w:rsidRDefault="00000000">
      <w:pPr>
        <w:pStyle w:val="Heading2"/>
      </w:pPr>
      <w:r>
        <w:t>5. Comparison Parameters</w:t>
      </w:r>
    </w:p>
    <w:tbl>
      <w:tblPr>
        <w:tblStyle w:val="TableGrid"/>
        <w:tblW w:w="0" w:type="auto"/>
        <w:tblLook w:val="04A0" w:firstRow="1" w:lastRow="0" w:firstColumn="1" w:lastColumn="0" w:noHBand="0" w:noVBand="1"/>
      </w:tblPr>
      <w:tblGrid>
        <w:gridCol w:w="4315"/>
        <w:gridCol w:w="4315"/>
      </w:tblGrid>
      <w:tr w:rsidR="00A71F7D" w14:paraId="1CD99C98" w14:textId="77777777">
        <w:tc>
          <w:tcPr>
            <w:tcW w:w="4320" w:type="dxa"/>
          </w:tcPr>
          <w:p w14:paraId="62CAE55B" w14:textId="77777777" w:rsidR="00A71F7D" w:rsidRDefault="00000000">
            <w:r>
              <w:t>Parameter</w:t>
            </w:r>
          </w:p>
        </w:tc>
        <w:tc>
          <w:tcPr>
            <w:tcW w:w="4320" w:type="dxa"/>
          </w:tcPr>
          <w:p w14:paraId="1CCDC3B4" w14:textId="77777777" w:rsidR="00A71F7D" w:rsidRDefault="00000000">
            <w:r>
              <w:t>Description</w:t>
            </w:r>
          </w:p>
        </w:tc>
      </w:tr>
      <w:tr w:rsidR="00A71F7D" w14:paraId="2DCBA1DA" w14:textId="77777777">
        <w:tc>
          <w:tcPr>
            <w:tcW w:w="4320" w:type="dxa"/>
          </w:tcPr>
          <w:p w14:paraId="635942A4" w14:textId="77777777" w:rsidR="00A71F7D" w:rsidRDefault="00000000">
            <w:r>
              <w:t>Storage Requirement</w:t>
            </w:r>
          </w:p>
        </w:tc>
        <w:tc>
          <w:tcPr>
            <w:tcW w:w="4320" w:type="dxa"/>
          </w:tcPr>
          <w:p w14:paraId="725E7C18" w14:textId="77777777" w:rsidR="00A71F7D" w:rsidRDefault="00000000">
            <w:r>
              <w:t>Space required to store vectors and associated data</w:t>
            </w:r>
          </w:p>
        </w:tc>
      </w:tr>
      <w:tr w:rsidR="00A71F7D" w14:paraId="27D7CFD4" w14:textId="77777777">
        <w:tc>
          <w:tcPr>
            <w:tcW w:w="4320" w:type="dxa"/>
          </w:tcPr>
          <w:p w14:paraId="780CE8DB" w14:textId="77777777" w:rsidR="00A71F7D" w:rsidRDefault="00000000">
            <w:r>
              <w:t>Indexing Time</w:t>
            </w:r>
          </w:p>
        </w:tc>
        <w:tc>
          <w:tcPr>
            <w:tcW w:w="4320" w:type="dxa"/>
          </w:tcPr>
          <w:p w14:paraId="224E1066" w14:textId="77777777" w:rsidR="00A71F7D" w:rsidRDefault="00000000">
            <w:r>
              <w:t>Time required to create or populate the index</w:t>
            </w:r>
          </w:p>
        </w:tc>
      </w:tr>
      <w:tr w:rsidR="00A71F7D" w14:paraId="3A64432E" w14:textId="77777777">
        <w:tc>
          <w:tcPr>
            <w:tcW w:w="4320" w:type="dxa"/>
          </w:tcPr>
          <w:p w14:paraId="1D4CC964" w14:textId="77777777" w:rsidR="00A71F7D" w:rsidRDefault="00000000">
            <w:r>
              <w:t>Search Latency</w:t>
            </w:r>
          </w:p>
        </w:tc>
        <w:tc>
          <w:tcPr>
            <w:tcW w:w="4320" w:type="dxa"/>
          </w:tcPr>
          <w:p w14:paraId="25D6BED9" w14:textId="77777777" w:rsidR="00A71F7D" w:rsidRDefault="00000000">
            <w:r>
              <w:t>Time required to retrieve similar vectors</w:t>
            </w:r>
          </w:p>
        </w:tc>
      </w:tr>
      <w:tr w:rsidR="00A71F7D" w14:paraId="304D8853" w14:textId="77777777">
        <w:tc>
          <w:tcPr>
            <w:tcW w:w="4320" w:type="dxa"/>
          </w:tcPr>
          <w:p w14:paraId="337205F7" w14:textId="77777777" w:rsidR="00A71F7D" w:rsidRDefault="00000000">
            <w:r>
              <w:t>Retrieval Quality</w:t>
            </w:r>
          </w:p>
        </w:tc>
        <w:tc>
          <w:tcPr>
            <w:tcW w:w="4320" w:type="dxa"/>
          </w:tcPr>
          <w:p w14:paraId="385BAECC" w14:textId="77777777" w:rsidR="00A71F7D" w:rsidRDefault="00000000">
            <w:r>
              <w:t>Relevance or accuracy of retrieved results</w:t>
            </w:r>
          </w:p>
        </w:tc>
      </w:tr>
    </w:tbl>
    <w:p w14:paraId="2973A52E" w14:textId="77777777" w:rsidR="00A71F7D" w:rsidRDefault="00000000">
      <w:pPr>
        <w:pStyle w:val="Heading2"/>
      </w:pPr>
      <w:r>
        <w:t>6. Dataset Sizes</w:t>
      </w:r>
    </w:p>
    <w:p w14:paraId="5494A50F" w14:textId="77777777" w:rsidR="00A71F7D" w:rsidRDefault="00000000">
      <w:r>
        <w:t>Suggested dataset sizes are 1,000, 5,000, 10,000, 50,000, and 100,000 vectors. Smaller sizes can be used on computers with limited memory.</w:t>
      </w:r>
    </w:p>
    <w:p w14:paraId="1DE35499" w14:textId="7B5BD6B4" w:rsidR="00A71F7D" w:rsidRDefault="003165EC">
      <w:pPr>
        <w:pStyle w:val="Heading2"/>
      </w:pPr>
      <w:r>
        <w:t>7</w:t>
      </w:r>
      <w:r w:rsidR="00000000">
        <w:t>. Python Program</w:t>
      </w:r>
    </w:p>
    <w:p w14:paraId="353131A6" w14:textId="77777777" w:rsidR="00A71F7D" w:rsidRDefault="00000000">
      <w:r>
        <w:rPr>
          <w:rFonts w:ascii="Consolas" w:hAnsi="Consolas"/>
          <w:sz w:val="20"/>
        </w:rPr>
        <w:t>import time</w:t>
      </w:r>
      <w:r>
        <w:rPr>
          <w:rFonts w:ascii="Consolas" w:hAnsi="Consolas"/>
          <w:sz w:val="20"/>
        </w:rPr>
        <w:br/>
        <w:t>import numpy as np</w:t>
      </w:r>
      <w:r>
        <w:rPr>
          <w:rFonts w:ascii="Consolas" w:hAnsi="Consolas"/>
          <w:sz w:val="20"/>
        </w:rPr>
        <w:br/>
        <w:t>import faiss</w:t>
      </w:r>
      <w:r>
        <w:rPr>
          <w:rFonts w:ascii="Consolas" w:hAnsi="Consolas"/>
          <w:sz w:val="20"/>
        </w:rPr>
        <w:br/>
      </w:r>
      <w:r>
        <w:rPr>
          <w:rFonts w:ascii="Consolas" w:hAnsi="Consolas"/>
          <w:sz w:val="20"/>
        </w:rPr>
        <w:lastRenderedPageBreak/>
        <w:t>import chromadb</w:t>
      </w:r>
      <w:r>
        <w:rPr>
          <w:rFonts w:ascii="Consolas" w:hAnsi="Consolas"/>
          <w:sz w:val="20"/>
        </w:rPr>
        <w:br/>
      </w:r>
      <w:r>
        <w:rPr>
          <w:rFonts w:ascii="Consolas" w:hAnsi="Consolas"/>
          <w:sz w:val="20"/>
        </w:rPr>
        <w:br/>
        <w:t>sizes = [1000, 5000, 10000]</w:t>
      </w:r>
      <w:r>
        <w:rPr>
          <w:rFonts w:ascii="Consolas" w:hAnsi="Consolas"/>
          <w:sz w:val="20"/>
        </w:rPr>
        <w:br/>
        <w:t>dimension = 128</w:t>
      </w:r>
      <w:r>
        <w:rPr>
          <w:rFonts w:ascii="Consolas" w:hAnsi="Consolas"/>
          <w:sz w:val="20"/>
        </w:rPr>
        <w:br/>
      </w:r>
      <w:r>
        <w:rPr>
          <w:rFonts w:ascii="Consolas" w:hAnsi="Consolas"/>
          <w:sz w:val="20"/>
        </w:rPr>
        <w:br/>
        <w:t>for n in sizes:</w:t>
      </w:r>
      <w:r>
        <w:rPr>
          <w:rFonts w:ascii="Consolas" w:hAnsi="Consolas"/>
          <w:sz w:val="20"/>
        </w:rPr>
        <w:br/>
        <w:t xml:space="preserve">    print("\nDataset Size:", n)</w:t>
      </w:r>
      <w:r>
        <w:rPr>
          <w:rFonts w:ascii="Consolas" w:hAnsi="Consolas"/>
          <w:sz w:val="20"/>
        </w:rPr>
        <w:br/>
      </w:r>
      <w:r>
        <w:rPr>
          <w:rFonts w:ascii="Consolas" w:hAnsi="Consolas"/>
          <w:sz w:val="20"/>
        </w:rPr>
        <w:br/>
        <w:t xml:space="preserve">    data = np.random.random((n, dimension)).astype("float32")</w:t>
      </w:r>
      <w:r>
        <w:rPr>
          <w:rFonts w:ascii="Consolas" w:hAnsi="Consolas"/>
          <w:sz w:val="20"/>
        </w:rPr>
        <w:br/>
      </w:r>
      <w:r>
        <w:rPr>
          <w:rFonts w:ascii="Consolas" w:hAnsi="Consolas"/>
          <w:sz w:val="20"/>
        </w:rPr>
        <w:br/>
        <w:t xml:space="preserve">    # FAISS</w:t>
      </w:r>
      <w:r>
        <w:rPr>
          <w:rFonts w:ascii="Consolas" w:hAnsi="Consolas"/>
          <w:sz w:val="20"/>
        </w:rPr>
        <w:br/>
        <w:t xml:space="preserve">    start = time.time()</w:t>
      </w:r>
      <w:r>
        <w:rPr>
          <w:rFonts w:ascii="Consolas" w:hAnsi="Consolas"/>
          <w:sz w:val="20"/>
        </w:rPr>
        <w:br/>
        <w:t xml:space="preserve">    index = faiss.IndexFlatL2(dimension)</w:t>
      </w:r>
      <w:r>
        <w:rPr>
          <w:rFonts w:ascii="Consolas" w:hAnsi="Consolas"/>
          <w:sz w:val="20"/>
        </w:rPr>
        <w:br/>
        <w:t xml:space="preserve">    index.add(data)</w:t>
      </w:r>
      <w:r>
        <w:rPr>
          <w:rFonts w:ascii="Consolas" w:hAnsi="Consolas"/>
          <w:sz w:val="20"/>
        </w:rPr>
        <w:br/>
        <w:t xml:space="preserve">    faiss_index_time = time.time() - start</w:t>
      </w:r>
      <w:r>
        <w:rPr>
          <w:rFonts w:ascii="Consolas" w:hAnsi="Consolas"/>
          <w:sz w:val="20"/>
        </w:rPr>
        <w:br/>
      </w:r>
      <w:r>
        <w:rPr>
          <w:rFonts w:ascii="Consolas" w:hAnsi="Consolas"/>
          <w:sz w:val="20"/>
        </w:rPr>
        <w:br/>
        <w:t xml:space="preserve">    query = data[0:1]</w:t>
      </w:r>
      <w:r>
        <w:rPr>
          <w:rFonts w:ascii="Consolas" w:hAnsi="Consolas"/>
          <w:sz w:val="20"/>
        </w:rPr>
        <w:br/>
      </w:r>
      <w:r>
        <w:rPr>
          <w:rFonts w:ascii="Consolas" w:hAnsi="Consolas"/>
          <w:sz w:val="20"/>
        </w:rPr>
        <w:br/>
        <w:t xml:space="preserve">    start = time.time()</w:t>
      </w:r>
      <w:r>
        <w:rPr>
          <w:rFonts w:ascii="Consolas" w:hAnsi="Consolas"/>
          <w:sz w:val="20"/>
        </w:rPr>
        <w:br/>
        <w:t xml:space="preserve">    distances, ids = index.search(query, 5)</w:t>
      </w:r>
      <w:r>
        <w:rPr>
          <w:rFonts w:ascii="Consolas" w:hAnsi="Consolas"/>
          <w:sz w:val="20"/>
        </w:rPr>
        <w:br/>
        <w:t xml:space="preserve">    faiss_search_time = time.time() - start</w:t>
      </w:r>
      <w:r>
        <w:rPr>
          <w:rFonts w:ascii="Consolas" w:hAnsi="Consolas"/>
          <w:sz w:val="20"/>
        </w:rPr>
        <w:br/>
      </w:r>
      <w:r>
        <w:rPr>
          <w:rFonts w:ascii="Consolas" w:hAnsi="Consolas"/>
          <w:sz w:val="20"/>
        </w:rPr>
        <w:br/>
        <w:t xml:space="preserve">    # ChromaDB</w:t>
      </w:r>
      <w:r>
        <w:rPr>
          <w:rFonts w:ascii="Consolas" w:hAnsi="Consolas"/>
          <w:sz w:val="20"/>
        </w:rPr>
        <w:br/>
        <w:t xml:space="preserve">    client = chromadb.Client()</w:t>
      </w:r>
      <w:r>
        <w:rPr>
          <w:rFonts w:ascii="Consolas" w:hAnsi="Consolas"/>
          <w:sz w:val="20"/>
        </w:rPr>
        <w:br/>
        <w:t xml:space="preserve">    collection = client.get_or_create_collection(</w:t>
      </w:r>
      <w:r>
        <w:rPr>
          <w:rFonts w:ascii="Consolas" w:hAnsi="Consolas"/>
          <w:sz w:val="20"/>
        </w:rPr>
        <w:br/>
        <w:t xml:space="preserve">        name="test_collection"</w:t>
      </w:r>
      <w:r>
        <w:rPr>
          <w:rFonts w:ascii="Consolas" w:hAnsi="Consolas"/>
          <w:sz w:val="20"/>
        </w:rPr>
        <w:br/>
        <w:t xml:space="preserve">    )</w:t>
      </w:r>
      <w:r>
        <w:rPr>
          <w:rFonts w:ascii="Consolas" w:hAnsi="Consolas"/>
          <w:sz w:val="20"/>
        </w:rPr>
        <w:br/>
      </w:r>
      <w:r>
        <w:rPr>
          <w:rFonts w:ascii="Consolas" w:hAnsi="Consolas"/>
          <w:sz w:val="20"/>
        </w:rPr>
        <w:br/>
        <w:t xml:space="preserve">    documents = [f"Document {i}" for i in range(n)]</w:t>
      </w:r>
      <w:r>
        <w:rPr>
          <w:rFonts w:ascii="Consolas" w:hAnsi="Consolas"/>
          <w:sz w:val="20"/>
        </w:rPr>
        <w:br/>
        <w:t xml:space="preserve">    ids_list = [str(i) for i in range(n)]</w:t>
      </w:r>
      <w:r>
        <w:rPr>
          <w:rFonts w:ascii="Consolas" w:hAnsi="Consolas"/>
          <w:sz w:val="20"/>
        </w:rPr>
        <w:br/>
      </w:r>
      <w:r>
        <w:rPr>
          <w:rFonts w:ascii="Consolas" w:hAnsi="Consolas"/>
          <w:sz w:val="20"/>
        </w:rPr>
        <w:br/>
        <w:t xml:space="preserve">    start = time.time()</w:t>
      </w:r>
      <w:r>
        <w:rPr>
          <w:rFonts w:ascii="Consolas" w:hAnsi="Consolas"/>
          <w:sz w:val="20"/>
        </w:rPr>
        <w:br/>
        <w:t xml:space="preserve">    collection.add(</w:t>
      </w:r>
      <w:r>
        <w:rPr>
          <w:rFonts w:ascii="Consolas" w:hAnsi="Consolas"/>
          <w:sz w:val="20"/>
        </w:rPr>
        <w:br/>
        <w:t xml:space="preserve">        ids=ids_list,</w:t>
      </w:r>
      <w:r>
        <w:rPr>
          <w:rFonts w:ascii="Consolas" w:hAnsi="Consolas"/>
          <w:sz w:val="20"/>
        </w:rPr>
        <w:br/>
        <w:t xml:space="preserve">        documents=documents,</w:t>
      </w:r>
      <w:r>
        <w:rPr>
          <w:rFonts w:ascii="Consolas" w:hAnsi="Consolas"/>
          <w:sz w:val="20"/>
        </w:rPr>
        <w:br/>
        <w:t xml:space="preserve">        embeddings=data.tolist()</w:t>
      </w:r>
      <w:r>
        <w:rPr>
          <w:rFonts w:ascii="Consolas" w:hAnsi="Consolas"/>
          <w:sz w:val="20"/>
        </w:rPr>
        <w:br/>
        <w:t xml:space="preserve">    )</w:t>
      </w:r>
      <w:r>
        <w:rPr>
          <w:rFonts w:ascii="Consolas" w:hAnsi="Consolas"/>
          <w:sz w:val="20"/>
        </w:rPr>
        <w:br/>
        <w:t xml:space="preserve">    chroma_index_time = time.time() - start</w:t>
      </w:r>
      <w:r>
        <w:rPr>
          <w:rFonts w:ascii="Consolas" w:hAnsi="Consolas"/>
          <w:sz w:val="20"/>
        </w:rPr>
        <w:br/>
      </w:r>
      <w:r>
        <w:rPr>
          <w:rFonts w:ascii="Consolas" w:hAnsi="Consolas"/>
          <w:sz w:val="20"/>
        </w:rPr>
        <w:br/>
        <w:t xml:space="preserve">    start = time.time()</w:t>
      </w:r>
      <w:r>
        <w:rPr>
          <w:rFonts w:ascii="Consolas" w:hAnsi="Consolas"/>
          <w:sz w:val="20"/>
        </w:rPr>
        <w:br/>
        <w:t xml:space="preserve">    collection.query(</w:t>
      </w:r>
      <w:r>
        <w:rPr>
          <w:rFonts w:ascii="Consolas" w:hAnsi="Consolas"/>
          <w:sz w:val="20"/>
        </w:rPr>
        <w:br/>
        <w:t xml:space="preserve">        query_embeddings=query.tolist(),</w:t>
      </w:r>
      <w:r>
        <w:rPr>
          <w:rFonts w:ascii="Consolas" w:hAnsi="Consolas"/>
          <w:sz w:val="20"/>
        </w:rPr>
        <w:br/>
        <w:t xml:space="preserve">        n_results=5</w:t>
      </w:r>
      <w:r>
        <w:rPr>
          <w:rFonts w:ascii="Consolas" w:hAnsi="Consolas"/>
          <w:sz w:val="20"/>
        </w:rPr>
        <w:br/>
        <w:t xml:space="preserve">    )</w:t>
      </w:r>
      <w:r>
        <w:rPr>
          <w:rFonts w:ascii="Consolas" w:hAnsi="Consolas"/>
          <w:sz w:val="20"/>
        </w:rPr>
        <w:br/>
        <w:t xml:space="preserve">    chroma_search_time = time.time() - start</w:t>
      </w:r>
      <w:r>
        <w:rPr>
          <w:rFonts w:ascii="Consolas" w:hAnsi="Consolas"/>
          <w:sz w:val="20"/>
        </w:rPr>
        <w:br/>
      </w:r>
      <w:r>
        <w:rPr>
          <w:rFonts w:ascii="Consolas" w:hAnsi="Consolas"/>
          <w:sz w:val="20"/>
        </w:rPr>
        <w:br/>
        <w:t xml:space="preserve">    print("FAISS Indexing Time:", faiss_index_time)</w:t>
      </w:r>
      <w:r>
        <w:rPr>
          <w:rFonts w:ascii="Consolas" w:hAnsi="Consolas"/>
          <w:sz w:val="20"/>
        </w:rPr>
        <w:br/>
        <w:t xml:space="preserve">    print("FAISS Search Time:", faiss_search_time)</w:t>
      </w:r>
      <w:r>
        <w:rPr>
          <w:rFonts w:ascii="Consolas" w:hAnsi="Consolas"/>
          <w:sz w:val="20"/>
        </w:rPr>
        <w:br/>
      </w:r>
      <w:r>
        <w:rPr>
          <w:rFonts w:ascii="Consolas" w:hAnsi="Consolas"/>
          <w:sz w:val="20"/>
        </w:rPr>
        <w:lastRenderedPageBreak/>
        <w:t xml:space="preserve">    print("ChromaDB Indexing Time:", chroma_index_time)</w:t>
      </w:r>
      <w:r>
        <w:rPr>
          <w:rFonts w:ascii="Consolas" w:hAnsi="Consolas"/>
          <w:sz w:val="20"/>
        </w:rPr>
        <w:br/>
        <w:t xml:space="preserve">    print("ChromaDB Search Time:", chroma_search_time)</w:t>
      </w:r>
    </w:p>
    <w:p w14:paraId="3B4A6C65" w14:textId="383CA50A" w:rsidR="00A71F7D" w:rsidRDefault="003165EC">
      <w:pPr>
        <w:pStyle w:val="Heading2"/>
      </w:pPr>
      <w:r>
        <w:t>8</w:t>
      </w:r>
      <w:r w:rsidR="00000000">
        <w:t>. Pseudocode</w:t>
      </w:r>
    </w:p>
    <w:p w14:paraId="312D3649" w14:textId="77777777" w:rsidR="00A71F7D" w:rsidRDefault="00000000">
      <w:r>
        <w:rPr>
          <w:rFonts w:ascii="Consolas" w:hAnsi="Consolas"/>
          <w:sz w:val="20"/>
        </w:rPr>
        <w:t>START</w:t>
      </w:r>
      <w:r>
        <w:rPr>
          <w:rFonts w:ascii="Consolas" w:hAnsi="Consolas"/>
          <w:sz w:val="20"/>
        </w:rPr>
        <w:br/>
        <w:t>Define dataset sizes</w:t>
      </w:r>
      <w:r>
        <w:rPr>
          <w:rFonts w:ascii="Consolas" w:hAnsi="Consolas"/>
          <w:sz w:val="20"/>
        </w:rPr>
        <w:br/>
      </w:r>
      <w:r>
        <w:rPr>
          <w:rFonts w:ascii="Consolas" w:hAnsi="Consolas"/>
          <w:sz w:val="20"/>
        </w:rPr>
        <w:br/>
        <w:t>FOR each dataset size</w:t>
      </w:r>
      <w:r>
        <w:rPr>
          <w:rFonts w:ascii="Consolas" w:hAnsi="Consolas"/>
          <w:sz w:val="20"/>
        </w:rPr>
        <w:br/>
        <w:t xml:space="preserve">    Generate vector dataset</w:t>
      </w:r>
      <w:r>
        <w:rPr>
          <w:rFonts w:ascii="Consolas" w:hAnsi="Consolas"/>
          <w:sz w:val="20"/>
        </w:rPr>
        <w:br/>
      </w:r>
      <w:r>
        <w:rPr>
          <w:rFonts w:ascii="Consolas" w:hAnsi="Consolas"/>
          <w:sz w:val="20"/>
        </w:rPr>
        <w:br/>
        <w:t xml:space="preserve">    Create FAISS index</w:t>
      </w:r>
      <w:r>
        <w:rPr>
          <w:rFonts w:ascii="Consolas" w:hAnsi="Consolas"/>
          <w:sz w:val="20"/>
        </w:rPr>
        <w:br/>
        <w:t xml:space="preserve">    Start timer</w:t>
      </w:r>
      <w:r>
        <w:rPr>
          <w:rFonts w:ascii="Consolas" w:hAnsi="Consolas"/>
          <w:sz w:val="20"/>
        </w:rPr>
        <w:br/>
        <w:t xml:space="preserve">    Add vectors</w:t>
      </w:r>
      <w:r>
        <w:rPr>
          <w:rFonts w:ascii="Consolas" w:hAnsi="Consolas"/>
          <w:sz w:val="20"/>
        </w:rPr>
        <w:br/>
        <w:t xml:space="preserve">    Stop timer</w:t>
      </w:r>
      <w:r>
        <w:rPr>
          <w:rFonts w:ascii="Consolas" w:hAnsi="Consolas"/>
          <w:sz w:val="20"/>
        </w:rPr>
        <w:br/>
        <w:t xml:space="preserve">    Calculate indexing time</w:t>
      </w:r>
      <w:r>
        <w:rPr>
          <w:rFonts w:ascii="Consolas" w:hAnsi="Consolas"/>
          <w:sz w:val="20"/>
        </w:rPr>
        <w:br/>
        <w:t xml:space="preserve">    Perform similarity search</w:t>
      </w:r>
      <w:r>
        <w:rPr>
          <w:rFonts w:ascii="Consolas" w:hAnsi="Consolas"/>
          <w:sz w:val="20"/>
        </w:rPr>
        <w:br/>
        <w:t xml:space="preserve">    Calculate search latency</w:t>
      </w:r>
      <w:r>
        <w:rPr>
          <w:rFonts w:ascii="Consolas" w:hAnsi="Consolas"/>
          <w:sz w:val="20"/>
        </w:rPr>
        <w:br/>
      </w:r>
      <w:r>
        <w:rPr>
          <w:rFonts w:ascii="Consolas" w:hAnsi="Consolas"/>
          <w:sz w:val="20"/>
        </w:rPr>
        <w:br/>
        <w:t xml:space="preserve">    Create ChromaDB collection</w:t>
      </w:r>
      <w:r>
        <w:rPr>
          <w:rFonts w:ascii="Consolas" w:hAnsi="Consolas"/>
          <w:sz w:val="20"/>
        </w:rPr>
        <w:br/>
        <w:t xml:space="preserve">    Start timer</w:t>
      </w:r>
      <w:r>
        <w:rPr>
          <w:rFonts w:ascii="Consolas" w:hAnsi="Consolas"/>
          <w:sz w:val="20"/>
        </w:rPr>
        <w:br/>
        <w:t xml:space="preserve">    Insert documents and embeddings</w:t>
      </w:r>
      <w:r>
        <w:rPr>
          <w:rFonts w:ascii="Consolas" w:hAnsi="Consolas"/>
          <w:sz w:val="20"/>
        </w:rPr>
        <w:br/>
        <w:t xml:space="preserve">    Stop timer</w:t>
      </w:r>
      <w:r>
        <w:rPr>
          <w:rFonts w:ascii="Consolas" w:hAnsi="Consolas"/>
          <w:sz w:val="20"/>
        </w:rPr>
        <w:br/>
        <w:t xml:space="preserve">    Calculate indexing time</w:t>
      </w:r>
      <w:r>
        <w:rPr>
          <w:rFonts w:ascii="Consolas" w:hAnsi="Consolas"/>
          <w:sz w:val="20"/>
        </w:rPr>
        <w:br/>
        <w:t xml:space="preserve">    Perform similarity search</w:t>
      </w:r>
      <w:r>
        <w:rPr>
          <w:rFonts w:ascii="Consolas" w:hAnsi="Consolas"/>
          <w:sz w:val="20"/>
        </w:rPr>
        <w:br/>
        <w:t xml:space="preserve">    Calculate search latency</w:t>
      </w:r>
      <w:r>
        <w:rPr>
          <w:rFonts w:ascii="Consolas" w:hAnsi="Consolas"/>
          <w:sz w:val="20"/>
        </w:rPr>
        <w:br/>
      </w:r>
      <w:r>
        <w:rPr>
          <w:rFonts w:ascii="Consolas" w:hAnsi="Consolas"/>
          <w:sz w:val="20"/>
        </w:rPr>
        <w:br/>
        <w:t xml:space="preserve">    Record results</w:t>
      </w:r>
      <w:r>
        <w:rPr>
          <w:rFonts w:ascii="Consolas" w:hAnsi="Consolas"/>
          <w:sz w:val="20"/>
        </w:rPr>
        <w:br/>
        <w:t>END FOR</w:t>
      </w:r>
      <w:r>
        <w:rPr>
          <w:rFonts w:ascii="Consolas" w:hAnsi="Consolas"/>
          <w:sz w:val="20"/>
        </w:rPr>
        <w:br/>
      </w:r>
      <w:r>
        <w:rPr>
          <w:rFonts w:ascii="Consolas" w:hAnsi="Consolas"/>
          <w:sz w:val="20"/>
        </w:rPr>
        <w:br/>
        <w:t>Compare FAISS and ChromaDB</w:t>
      </w:r>
      <w:r>
        <w:rPr>
          <w:rFonts w:ascii="Consolas" w:hAnsi="Consolas"/>
          <w:sz w:val="20"/>
        </w:rPr>
        <w:br/>
        <w:t>Analyze storage</w:t>
      </w:r>
      <w:r>
        <w:rPr>
          <w:rFonts w:ascii="Consolas" w:hAnsi="Consolas"/>
          <w:sz w:val="20"/>
        </w:rPr>
        <w:br/>
        <w:t>Analyze indexing time</w:t>
      </w:r>
      <w:r>
        <w:rPr>
          <w:rFonts w:ascii="Consolas" w:hAnsi="Consolas"/>
          <w:sz w:val="20"/>
        </w:rPr>
        <w:br/>
        <w:t>Analyze search latency</w:t>
      </w:r>
      <w:r>
        <w:rPr>
          <w:rFonts w:ascii="Consolas" w:hAnsi="Consolas"/>
          <w:sz w:val="20"/>
        </w:rPr>
        <w:br/>
        <w:t>Analyze retrieval quality</w:t>
      </w:r>
      <w:r>
        <w:rPr>
          <w:rFonts w:ascii="Consolas" w:hAnsi="Consolas"/>
          <w:sz w:val="20"/>
        </w:rPr>
        <w:br/>
        <w:t>Determine suitable system</w:t>
      </w:r>
      <w:r>
        <w:rPr>
          <w:rFonts w:ascii="Consolas" w:hAnsi="Consolas"/>
          <w:sz w:val="20"/>
        </w:rPr>
        <w:br/>
        <w:t>STOP</w:t>
      </w:r>
    </w:p>
    <w:p w14:paraId="2E884EF6" w14:textId="51ED9D49" w:rsidR="00A71F7D" w:rsidRDefault="003165EC">
      <w:pPr>
        <w:pStyle w:val="Heading2"/>
      </w:pPr>
      <w:r>
        <w:t>9</w:t>
      </w:r>
      <w:r w:rsidR="00000000">
        <w:t>. Flowchart</w:t>
      </w:r>
    </w:p>
    <w:p w14:paraId="3E49EEF0" w14:textId="77777777" w:rsidR="00A71F7D" w:rsidRDefault="00000000">
      <w:r>
        <w:rPr>
          <w:rFonts w:ascii="Consolas" w:hAnsi="Consolas"/>
          <w:sz w:val="20"/>
        </w:rPr>
        <w:t>START</w:t>
      </w:r>
      <w:r>
        <w:rPr>
          <w:rFonts w:ascii="Consolas" w:hAnsi="Consolas"/>
          <w:sz w:val="20"/>
        </w:rPr>
        <w:br/>
        <w:t xml:space="preserve">  |</w:t>
      </w:r>
      <w:r>
        <w:rPr>
          <w:rFonts w:ascii="Consolas" w:hAnsi="Consolas"/>
          <w:sz w:val="20"/>
        </w:rPr>
        <w:br/>
        <w:t>Select Dataset Size</w:t>
      </w:r>
      <w:r>
        <w:rPr>
          <w:rFonts w:ascii="Consolas" w:hAnsi="Consolas"/>
          <w:sz w:val="20"/>
        </w:rPr>
        <w:br/>
        <w:t xml:space="preserve">  |</w:t>
      </w:r>
      <w:r>
        <w:rPr>
          <w:rFonts w:ascii="Consolas" w:hAnsi="Consolas"/>
          <w:sz w:val="20"/>
        </w:rPr>
        <w:br/>
        <w:t>Generate Vectors</w:t>
      </w:r>
      <w:r>
        <w:rPr>
          <w:rFonts w:ascii="Consolas" w:hAnsi="Consolas"/>
          <w:sz w:val="20"/>
        </w:rPr>
        <w:br/>
        <w:t xml:space="preserve">  |</w:t>
      </w:r>
      <w:r>
        <w:rPr>
          <w:rFonts w:ascii="Consolas" w:hAnsi="Consolas"/>
          <w:sz w:val="20"/>
        </w:rPr>
        <w:br/>
        <w:t xml:space="preserve">  +------------------+</w:t>
      </w:r>
      <w:r>
        <w:rPr>
          <w:rFonts w:ascii="Consolas" w:hAnsi="Consolas"/>
          <w:sz w:val="20"/>
        </w:rPr>
        <w:br/>
        <w:t xml:space="preserve">  |                  |</w:t>
      </w:r>
      <w:r>
        <w:rPr>
          <w:rFonts w:ascii="Consolas" w:hAnsi="Consolas"/>
          <w:sz w:val="20"/>
        </w:rPr>
        <w:br/>
        <w:t xml:space="preserve"> FAISS            ChromaDB</w:t>
      </w:r>
      <w:r>
        <w:rPr>
          <w:rFonts w:ascii="Consolas" w:hAnsi="Consolas"/>
          <w:sz w:val="20"/>
        </w:rPr>
        <w:br/>
        <w:t xml:space="preserve">  |                  |</w:t>
      </w:r>
      <w:r>
        <w:rPr>
          <w:rFonts w:ascii="Consolas" w:hAnsi="Consolas"/>
          <w:sz w:val="20"/>
        </w:rPr>
        <w:br/>
      </w:r>
      <w:r>
        <w:rPr>
          <w:rFonts w:ascii="Consolas" w:hAnsi="Consolas"/>
          <w:sz w:val="20"/>
        </w:rPr>
        <w:lastRenderedPageBreak/>
        <w:t>Create Index      Create Collection</w:t>
      </w:r>
      <w:r>
        <w:rPr>
          <w:rFonts w:ascii="Consolas" w:hAnsi="Consolas"/>
          <w:sz w:val="20"/>
        </w:rPr>
        <w:br/>
        <w:t xml:space="preserve">  |                  |</w:t>
      </w:r>
      <w:r>
        <w:rPr>
          <w:rFonts w:ascii="Consolas" w:hAnsi="Consolas"/>
          <w:sz w:val="20"/>
        </w:rPr>
        <w:br/>
        <w:t>Add Vectors       Add Vectors</w:t>
      </w:r>
      <w:r>
        <w:rPr>
          <w:rFonts w:ascii="Consolas" w:hAnsi="Consolas"/>
          <w:sz w:val="20"/>
        </w:rPr>
        <w:br/>
        <w:t xml:space="preserve">  |                  |</w:t>
      </w:r>
      <w:r>
        <w:rPr>
          <w:rFonts w:ascii="Consolas" w:hAnsi="Consolas"/>
          <w:sz w:val="20"/>
        </w:rPr>
        <w:br/>
        <w:t>Measure Time      Measure Time</w:t>
      </w:r>
      <w:r>
        <w:rPr>
          <w:rFonts w:ascii="Consolas" w:hAnsi="Consolas"/>
          <w:sz w:val="20"/>
        </w:rPr>
        <w:br/>
        <w:t xml:space="preserve">  |                  |</w:t>
      </w:r>
      <w:r>
        <w:rPr>
          <w:rFonts w:ascii="Consolas" w:hAnsi="Consolas"/>
          <w:sz w:val="20"/>
        </w:rPr>
        <w:br/>
        <w:t>Perform Search    Perform Search</w:t>
      </w:r>
      <w:r>
        <w:rPr>
          <w:rFonts w:ascii="Consolas" w:hAnsi="Consolas"/>
          <w:sz w:val="20"/>
        </w:rPr>
        <w:br/>
        <w:t xml:space="preserve">  |                  |</w:t>
      </w:r>
      <w:r>
        <w:rPr>
          <w:rFonts w:ascii="Consolas" w:hAnsi="Consolas"/>
          <w:sz w:val="20"/>
        </w:rPr>
        <w:br/>
        <w:t>Measure Latency   Measure Latency</w:t>
      </w:r>
      <w:r>
        <w:rPr>
          <w:rFonts w:ascii="Consolas" w:hAnsi="Consolas"/>
          <w:sz w:val="20"/>
        </w:rPr>
        <w:br/>
        <w:t xml:space="preserve">  |                  |</w:t>
      </w:r>
      <w:r>
        <w:rPr>
          <w:rFonts w:ascii="Consolas" w:hAnsi="Consolas"/>
          <w:sz w:val="20"/>
        </w:rPr>
        <w:br/>
        <w:t xml:space="preserve">  +--------+---------+</w:t>
      </w:r>
      <w:r>
        <w:rPr>
          <w:rFonts w:ascii="Consolas" w:hAnsi="Consolas"/>
          <w:sz w:val="20"/>
        </w:rPr>
        <w:br/>
        <w:t xml:space="preserve">           |</w:t>
      </w:r>
      <w:r>
        <w:rPr>
          <w:rFonts w:ascii="Consolas" w:hAnsi="Consolas"/>
          <w:sz w:val="20"/>
        </w:rPr>
        <w:br/>
        <w:t xml:space="preserve">     Compare Results</w:t>
      </w:r>
      <w:r>
        <w:rPr>
          <w:rFonts w:ascii="Consolas" w:hAnsi="Consolas"/>
          <w:sz w:val="20"/>
        </w:rPr>
        <w:br/>
        <w:t xml:space="preserve">           |</w:t>
      </w:r>
      <w:r>
        <w:rPr>
          <w:rFonts w:ascii="Consolas" w:hAnsi="Consolas"/>
          <w:sz w:val="20"/>
        </w:rPr>
        <w:br/>
        <w:t xml:space="preserve">    Analyze Scalability</w:t>
      </w:r>
      <w:r>
        <w:rPr>
          <w:rFonts w:ascii="Consolas" w:hAnsi="Consolas"/>
          <w:sz w:val="20"/>
        </w:rPr>
        <w:br/>
        <w:t xml:space="preserve">           |</w:t>
      </w:r>
      <w:r>
        <w:rPr>
          <w:rFonts w:ascii="Consolas" w:hAnsi="Consolas"/>
          <w:sz w:val="20"/>
        </w:rPr>
        <w:br/>
        <w:t xml:space="preserve">          STOP</w:t>
      </w:r>
    </w:p>
    <w:p w14:paraId="3560302D" w14:textId="60C3A49B" w:rsidR="00A71F7D" w:rsidRDefault="00000000">
      <w:pPr>
        <w:pStyle w:val="Heading2"/>
      </w:pPr>
      <w:r>
        <w:t>1</w:t>
      </w:r>
      <w:r w:rsidR="003165EC">
        <w:t>0</w:t>
      </w:r>
      <w:r>
        <w:t>. Sample Result Table</w:t>
      </w:r>
    </w:p>
    <w:p w14:paraId="4624F0A9" w14:textId="77777777" w:rsidR="00A71F7D" w:rsidRDefault="00000000">
      <w:r>
        <w:t>The following table is an illustrative result format. Actual numerical values should be obtained by executing the program on the assessment computer.</w:t>
      </w:r>
    </w:p>
    <w:tbl>
      <w:tblPr>
        <w:tblStyle w:val="TableGrid"/>
        <w:tblW w:w="0" w:type="auto"/>
        <w:tblLook w:val="04A0" w:firstRow="1" w:lastRow="0" w:firstColumn="1" w:lastColumn="0" w:noHBand="0" w:noVBand="1"/>
      </w:tblPr>
      <w:tblGrid>
        <w:gridCol w:w="1725"/>
        <w:gridCol w:w="1726"/>
        <w:gridCol w:w="1725"/>
        <w:gridCol w:w="1727"/>
        <w:gridCol w:w="1727"/>
      </w:tblGrid>
      <w:tr w:rsidR="00A71F7D" w14:paraId="2594246F" w14:textId="77777777">
        <w:tc>
          <w:tcPr>
            <w:tcW w:w="1728" w:type="dxa"/>
          </w:tcPr>
          <w:p w14:paraId="123153B9" w14:textId="77777777" w:rsidR="00A71F7D" w:rsidRDefault="00000000">
            <w:r>
              <w:t>Dataset Size</w:t>
            </w:r>
          </w:p>
        </w:tc>
        <w:tc>
          <w:tcPr>
            <w:tcW w:w="1728" w:type="dxa"/>
          </w:tcPr>
          <w:p w14:paraId="096588E6" w14:textId="77777777" w:rsidR="00A71F7D" w:rsidRDefault="00000000">
            <w:r>
              <w:t>FAISS Indexing</w:t>
            </w:r>
          </w:p>
        </w:tc>
        <w:tc>
          <w:tcPr>
            <w:tcW w:w="1728" w:type="dxa"/>
          </w:tcPr>
          <w:p w14:paraId="174184DF" w14:textId="77777777" w:rsidR="00A71F7D" w:rsidRDefault="00000000">
            <w:r>
              <w:t>FAISS Search</w:t>
            </w:r>
          </w:p>
        </w:tc>
        <w:tc>
          <w:tcPr>
            <w:tcW w:w="1728" w:type="dxa"/>
          </w:tcPr>
          <w:p w14:paraId="47932405" w14:textId="77777777" w:rsidR="00A71F7D" w:rsidRDefault="00000000">
            <w:r>
              <w:t>ChromaDB Indexing</w:t>
            </w:r>
          </w:p>
        </w:tc>
        <w:tc>
          <w:tcPr>
            <w:tcW w:w="1728" w:type="dxa"/>
          </w:tcPr>
          <w:p w14:paraId="72D9B8D1" w14:textId="77777777" w:rsidR="00A71F7D" w:rsidRDefault="00000000">
            <w:r>
              <w:t>ChromaDB Search</w:t>
            </w:r>
          </w:p>
        </w:tc>
      </w:tr>
      <w:tr w:rsidR="00A71F7D" w14:paraId="26E82CA3" w14:textId="77777777">
        <w:tc>
          <w:tcPr>
            <w:tcW w:w="1728" w:type="dxa"/>
          </w:tcPr>
          <w:p w14:paraId="3F468F90" w14:textId="77777777" w:rsidR="00A71F7D" w:rsidRDefault="00000000">
            <w:r>
              <w:t>1,000</w:t>
            </w:r>
          </w:p>
        </w:tc>
        <w:tc>
          <w:tcPr>
            <w:tcW w:w="1728" w:type="dxa"/>
          </w:tcPr>
          <w:p w14:paraId="10FE6DF8" w14:textId="77777777" w:rsidR="00A71F7D" w:rsidRDefault="00000000">
            <w:r>
              <w:t>Low</w:t>
            </w:r>
          </w:p>
        </w:tc>
        <w:tc>
          <w:tcPr>
            <w:tcW w:w="1728" w:type="dxa"/>
          </w:tcPr>
          <w:p w14:paraId="0BCD70BB" w14:textId="77777777" w:rsidR="00A71F7D" w:rsidRDefault="00000000">
            <w:r>
              <w:t>Very Low</w:t>
            </w:r>
          </w:p>
        </w:tc>
        <w:tc>
          <w:tcPr>
            <w:tcW w:w="1728" w:type="dxa"/>
          </w:tcPr>
          <w:p w14:paraId="636A5ACC" w14:textId="77777777" w:rsidR="00A71F7D" w:rsidRDefault="00000000">
            <w:r>
              <w:t>Low</w:t>
            </w:r>
          </w:p>
        </w:tc>
        <w:tc>
          <w:tcPr>
            <w:tcW w:w="1728" w:type="dxa"/>
          </w:tcPr>
          <w:p w14:paraId="022A2C0A" w14:textId="77777777" w:rsidR="00A71F7D" w:rsidRDefault="00000000">
            <w:r>
              <w:t>Low</w:t>
            </w:r>
          </w:p>
        </w:tc>
      </w:tr>
      <w:tr w:rsidR="00A71F7D" w14:paraId="7D87E329" w14:textId="77777777">
        <w:tc>
          <w:tcPr>
            <w:tcW w:w="1728" w:type="dxa"/>
          </w:tcPr>
          <w:p w14:paraId="34053B1D" w14:textId="77777777" w:rsidR="00A71F7D" w:rsidRDefault="00000000">
            <w:r>
              <w:t>5,000</w:t>
            </w:r>
          </w:p>
        </w:tc>
        <w:tc>
          <w:tcPr>
            <w:tcW w:w="1728" w:type="dxa"/>
          </w:tcPr>
          <w:p w14:paraId="47B9A678" w14:textId="77777777" w:rsidR="00A71F7D" w:rsidRDefault="00000000">
            <w:r>
              <w:t>Low</w:t>
            </w:r>
          </w:p>
        </w:tc>
        <w:tc>
          <w:tcPr>
            <w:tcW w:w="1728" w:type="dxa"/>
          </w:tcPr>
          <w:p w14:paraId="383428C1" w14:textId="77777777" w:rsidR="00A71F7D" w:rsidRDefault="00000000">
            <w:r>
              <w:t>Very Low</w:t>
            </w:r>
          </w:p>
        </w:tc>
        <w:tc>
          <w:tcPr>
            <w:tcW w:w="1728" w:type="dxa"/>
          </w:tcPr>
          <w:p w14:paraId="440C41D0" w14:textId="77777777" w:rsidR="00A71F7D" w:rsidRDefault="00000000">
            <w:r>
              <w:t>Moderate</w:t>
            </w:r>
          </w:p>
        </w:tc>
        <w:tc>
          <w:tcPr>
            <w:tcW w:w="1728" w:type="dxa"/>
          </w:tcPr>
          <w:p w14:paraId="2545B044" w14:textId="77777777" w:rsidR="00A71F7D" w:rsidRDefault="00000000">
            <w:r>
              <w:t>Low</w:t>
            </w:r>
          </w:p>
        </w:tc>
      </w:tr>
      <w:tr w:rsidR="00A71F7D" w14:paraId="63D9EE5E" w14:textId="77777777">
        <w:tc>
          <w:tcPr>
            <w:tcW w:w="1728" w:type="dxa"/>
          </w:tcPr>
          <w:p w14:paraId="6122A084" w14:textId="77777777" w:rsidR="00A71F7D" w:rsidRDefault="00000000">
            <w:r>
              <w:t>10,000</w:t>
            </w:r>
          </w:p>
        </w:tc>
        <w:tc>
          <w:tcPr>
            <w:tcW w:w="1728" w:type="dxa"/>
          </w:tcPr>
          <w:p w14:paraId="0874D547" w14:textId="77777777" w:rsidR="00A71F7D" w:rsidRDefault="00000000">
            <w:r>
              <w:t>Moderate</w:t>
            </w:r>
          </w:p>
        </w:tc>
        <w:tc>
          <w:tcPr>
            <w:tcW w:w="1728" w:type="dxa"/>
          </w:tcPr>
          <w:p w14:paraId="0526B8CC" w14:textId="77777777" w:rsidR="00A71F7D" w:rsidRDefault="00000000">
            <w:r>
              <w:t>Very Low</w:t>
            </w:r>
          </w:p>
        </w:tc>
        <w:tc>
          <w:tcPr>
            <w:tcW w:w="1728" w:type="dxa"/>
          </w:tcPr>
          <w:p w14:paraId="398C1FD5" w14:textId="77777777" w:rsidR="00A71F7D" w:rsidRDefault="00000000">
            <w:r>
              <w:t>Moderate</w:t>
            </w:r>
          </w:p>
        </w:tc>
        <w:tc>
          <w:tcPr>
            <w:tcW w:w="1728" w:type="dxa"/>
          </w:tcPr>
          <w:p w14:paraId="4FAE1149" w14:textId="77777777" w:rsidR="00A71F7D" w:rsidRDefault="00000000">
            <w:r>
              <w:t>Low</w:t>
            </w:r>
          </w:p>
        </w:tc>
      </w:tr>
      <w:tr w:rsidR="00A71F7D" w14:paraId="2628DDD9" w14:textId="77777777">
        <w:tc>
          <w:tcPr>
            <w:tcW w:w="1728" w:type="dxa"/>
          </w:tcPr>
          <w:p w14:paraId="3A9A659D" w14:textId="77777777" w:rsidR="00A71F7D" w:rsidRDefault="00000000">
            <w:r>
              <w:t>50,000</w:t>
            </w:r>
          </w:p>
        </w:tc>
        <w:tc>
          <w:tcPr>
            <w:tcW w:w="1728" w:type="dxa"/>
          </w:tcPr>
          <w:p w14:paraId="50390D3A" w14:textId="77777777" w:rsidR="00A71F7D" w:rsidRDefault="00000000">
            <w:r>
              <w:t>Higher</w:t>
            </w:r>
          </w:p>
        </w:tc>
        <w:tc>
          <w:tcPr>
            <w:tcW w:w="1728" w:type="dxa"/>
          </w:tcPr>
          <w:p w14:paraId="37BD5811" w14:textId="77777777" w:rsidR="00A71F7D" w:rsidRDefault="00000000">
            <w:r>
              <w:t>Low</w:t>
            </w:r>
          </w:p>
        </w:tc>
        <w:tc>
          <w:tcPr>
            <w:tcW w:w="1728" w:type="dxa"/>
          </w:tcPr>
          <w:p w14:paraId="75E85086" w14:textId="77777777" w:rsidR="00A71F7D" w:rsidRDefault="00000000">
            <w:r>
              <w:t>Higher</w:t>
            </w:r>
          </w:p>
        </w:tc>
        <w:tc>
          <w:tcPr>
            <w:tcW w:w="1728" w:type="dxa"/>
          </w:tcPr>
          <w:p w14:paraId="6C662867" w14:textId="77777777" w:rsidR="00A71F7D" w:rsidRDefault="00000000">
            <w:r>
              <w:t>Low–Moderate</w:t>
            </w:r>
          </w:p>
        </w:tc>
      </w:tr>
      <w:tr w:rsidR="00A71F7D" w14:paraId="6D23748B" w14:textId="77777777">
        <w:tc>
          <w:tcPr>
            <w:tcW w:w="1728" w:type="dxa"/>
          </w:tcPr>
          <w:p w14:paraId="08D38D00" w14:textId="77777777" w:rsidR="00A71F7D" w:rsidRDefault="00000000">
            <w:r>
              <w:t>100,000</w:t>
            </w:r>
          </w:p>
        </w:tc>
        <w:tc>
          <w:tcPr>
            <w:tcW w:w="1728" w:type="dxa"/>
          </w:tcPr>
          <w:p w14:paraId="36D4F132" w14:textId="77777777" w:rsidR="00A71F7D" w:rsidRDefault="00000000">
            <w:r>
              <w:t>Higher</w:t>
            </w:r>
          </w:p>
        </w:tc>
        <w:tc>
          <w:tcPr>
            <w:tcW w:w="1728" w:type="dxa"/>
          </w:tcPr>
          <w:p w14:paraId="2235EDD9" w14:textId="77777777" w:rsidR="00A71F7D" w:rsidRDefault="00000000">
            <w:r>
              <w:t>Low</w:t>
            </w:r>
          </w:p>
        </w:tc>
        <w:tc>
          <w:tcPr>
            <w:tcW w:w="1728" w:type="dxa"/>
          </w:tcPr>
          <w:p w14:paraId="09F259C7" w14:textId="77777777" w:rsidR="00A71F7D" w:rsidRDefault="00000000">
            <w:r>
              <w:t>Higher</w:t>
            </w:r>
          </w:p>
        </w:tc>
        <w:tc>
          <w:tcPr>
            <w:tcW w:w="1728" w:type="dxa"/>
          </w:tcPr>
          <w:p w14:paraId="316AE6C2" w14:textId="77777777" w:rsidR="00A71F7D" w:rsidRDefault="00000000">
            <w:r>
              <w:t>Moderate</w:t>
            </w:r>
          </w:p>
        </w:tc>
      </w:tr>
    </w:tbl>
    <w:p w14:paraId="043AF10F" w14:textId="1AAFAAA1" w:rsidR="00A71F7D" w:rsidRDefault="00000000">
      <w:pPr>
        <w:pStyle w:val="Heading2"/>
      </w:pPr>
      <w:r>
        <w:t>1</w:t>
      </w:r>
      <w:r w:rsidR="003165EC">
        <w:t>1</w:t>
      </w:r>
      <w:r>
        <w:t>. Storage Comparison</w:t>
      </w:r>
    </w:p>
    <w:p w14:paraId="643E89F7" w14:textId="77777777" w:rsidR="00A71F7D" w:rsidRDefault="00000000">
      <w:r>
        <w:t>FAISS is primarily a vector-search library, so storage management depends on the selected index and how the application saves the index and related data. ChromaDB provides database-oriented storage and collection management, making it convenient to manage documents, embeddings, IDs, and metadata together.</w:t>
      </w:r>
    </w:p>
    <w:p w14:paraId="3FBFB516" w14:textId="0EC742B6" w:rsidR="00A71F7D" w:rsidRDefault="003165EC">
      <w:pPr>
        <w:pStyle w:val="Heading2"/>
      </w:pPr>
      <w:r>
        <w:t>1</w:t>
      </w:r>
      <w:r w:rsidR="00000000">
        <w:t>2. Conclusion</w:t>
      </w:r>
    </w:p>
    <w:p w14:paraId="3892F3DF" w14:textId="77777777" w:rsidR="00A71F7D" w:rsidRDefault="00000000">
      <w:r>
        <w:t>The comparison demonstrates that both FAISS and ChromaDB are useful technologies for vector-based retrieval. FAISS emphasizes efficient similarity search, while ChromaDB provides a more complete vector-database experience. The appropriate choice depends on performance, scalability, storage, metadata, persistence, and application requirements.</w:t>
      </w:r>
    </w:p>
    <w:p w14:paraId="0B5E0417" w14:textId="69401947" w:rsidR="00A71F7D" w:rsidRDefault="00A71F7D"/>
    <w:sectPr w:rsidR="00A71F7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76912718">
    <w:abstractNumId w:val="8"/>
  </w:num>
  <w:num w:numId="2" w16cid:durableId="1345941575">
    <w:abstractNumId w:val="6"/>
  </w:num>
  <w:num w:numId="3" w16cid:durableId="1439718040">
    <w:abstractNumId w:val="5"/>
  </w:num>
  <w:num w:numId="4" w16cid:durableId="382288313">
    <w:abstractNumId w:val="4"/>
  </w:num>
  <w:num w:numId="5" w16cid:durableId="13044961">
    <w:abstractNumId w:val="7"/>
  </w:num>
  <w:num w:numId="6" w16cid:durableId="254172047">
    <w:abstractNumId w:val="3"/>
  </w:num>
  <w:num w:numId="7" w16cid:durableId="983853645">
    <w:abstractNumId w:val="2"/>
  </w:num>
  <w:num w:numId="8" w16cid:durableId="85811268">
    <w:abstractNumId w:val="1"/>
  </w:num>
  <w:num w:numId="9" w16cid:durableId="123499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65EC"/>
    <w:rsid w:val="00326F90"/>
    <w:rsid w:val="00952D9E"/>
    <w:rsid w:val="00A71F7D"/>
    <w:rsid w:val="00AA1D8D"/>
    <w:rsid w:val="00AD76BA"/>
    <w:rsid w:val="00B47730"/>
    <w:rsid w:val="00CB0664"/>
    <w:rsid w:val="00FA4D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C88E1F"/>
  <w14:defaultImageDpi w14:val="300"/>
  <w15:docId w15:val="{3FBAA433-78D1-4761-96F2-F5C160C9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1503</Words>
  <Characters>8569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ram</cp:lastModifiedBy>
  <cp:revision>2</cp:revision>
  <dcterms:created xsi:type="dcterms:W3CDTF">2026-08-14T09:11:00Z</dcterms:created>
  <dcterms:modified xsi:type="dcterms:W3CDTF">2026-08-14T09:11:00Z</dcterms:modified>
  <cp:category/>
</cp:coreProperties>
</file>