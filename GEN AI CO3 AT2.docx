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04C7" w14:textId="09898F3B" w:rsidR="004B6952" w:rsidRPr="00C456BE" w:rsidRDefault="00D76627">
      <w:pPr>
        <w:pStyle w:val="Title"/>
        <w:rPr>
          <w:rFonts w:ascii="Times New Roman" w:hAnsi="Times New Roman" w:cs="Times New Roman"/>
          <w:sz w:val="46"/>
          <w:szCs w:val="46"/>
        </w:rPr>
      </w:pPr>
      <w:r w:rsidRPr="00C456BE">
        <w:rPr>
          <w:rFonts w:ascii="Times New Roman" w:hAnsi="Times New Roman" w:cs="Times New Roman"/>
          <w:sz w:val="46"/>
          <w:szCs w:val="46"/>
        </w:rPr>
        <w:t>19 – HOSPITAL INFORMATION</w:t>
      </w:r>
      <w:r w:rsidR="00C456BE" w:rsidRPr="00C456BE">
        <w:rPr>
          <w:rFonts w:ascii="Times New Roman" w:hAnsi="Times New Roman" w:cs="Times New Roman"/>
          <w:sz w:val="46"/>
          <w:szCs w:val="46"/>
        </w:rPr>
        <w:t xml:space="preserve"> </w:t>
      </w:r>
      <w:r w:rsidRPr="00C456BE">
        <w:rPr>
          <w:rFonts w:ascii="Times New Roman" w:hAnsi="Times New Roman" w:cs="Times New Roman"/>
          <w:sz w:val="46"/>
          <w:szCs w:val="46"/>
        </w:rPr>
        <w:t>DOCUMENT QA</w:t>
      </w:r>
    </w:p>
    <w:p w14:paraId="37D8175E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1. Title</w:t>
      </w:r>
    </w:p>
    <w:p w14:paraId="78053927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Hospital Information Document Question Answering using RAG, FAISS and OpenAI Embeddings</w:t>
      </w:r>
    </w:p>
    <w:p w14:paraId="7B6E7C5C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2. Aim</w:t>
      </w:r>
    </w:p>
    <w:p w14:paraId="58A5C48A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To create a RAG system that answers questions about hospital departments, services, timings, and procedures using only a supplied hospital information document.</w:t>
      </w:r>
    </w:p>
    <w:p w14:paraId="6A71CA5B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3. Problem Statement</w:t>
      </w:r>
    </w:p>
    <w:p w14:paraId="2A6CF84D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Hospital information may be distributed across departments, services, timings, appointment rules, diagnostic procedures, and visitor instructions. A question-answering system can retrieve the relevant sections from an approved hospital document and generate a concise answer without inventing information.</w:t>
      </w:r>
    </w:p>
    <w:p w14:paraId="317E6363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4. Objectives</w:t>
      </w:r>
    </w:p>
    <w:p w14:paraId="58B79665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Create a hospital information knowledge base.</w:t>
      </w:r>
    </w:p>
    <w:p w14:paraId="16117AD5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Chunk the document into searchable passages.</w:t>
      </w:r>
    </w:p>
    <w:p w14:paraId="37A20490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Generate OpenAI embeddings for each passage.</w:t>
      </w:r>
    </w:p>
    <w:p w14:paraId="5D95D137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Build a FAISS vector index.</w:t>
      </w:r>
    </w:p>
    <w:p w14:paraId="57882111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Retrieve the most relevant passages for each question.</w:t>
      </w:r>
    </w:p>
    <w:p w14:paraId="1C696D35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Generate an answer using only retrieved hospital information.</w:t>
      </w:r>
    </w:p>
    <w:p w14:paraId="138F508A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Handle questions whose information is absent from the supplied document.</w:t>
      </w:r>
    </w:p>
    <w:p w14:paraId="7C118024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5. Sample Hospital Information Document</w:t>
      </w:r>
    </w:p>
    <w:p w14:paraId="466DE641" w14:textId="77777777" w:rsidR="004B6952" w:rsidRPr="00C456BE" w:rsidRDefault="00D76627">
      <w:pPr>
        <w:ind w:left="288"/>
        <w:rPr>
          <w:rFonts w:cs="Times New Roman"/>
        </w:rPr>
      </w:pPr>
      <w:r w:rsidRPr="00C456BE">
        <w:rPr>
          <w:rFonts w:cs="Times New Roman"/>
          <w:sz w:val="17"/>
        </w:rPr>
        <w:t>GENERAL HOSPITAL INFORMATION DOCUMENT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1. Outpatient Department (OPD)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>The OPD operates from 8:00 AM to 5:00 PM, Monday to Saturday.</w:t>
      </w:r>
      <w:r w:rsidRPr="00C456BE">
        <w:rPr>
          <w:rFonts w:cs="Times New Roman"/>
          <w:sz w:val="17"/>
        </w:rPr>
        <w:br/>
        <w:t>Patients should register before consultation.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2. Emergency Department</w:t>
      </w:r>
      <w:r w:rsidRPr="00C456BE">
        <w:rPr>
          <w:rFonts w:cs="Times New Roman"/>
          <w:sz w:val="17"/>
        </w:rPr>
        <w:br/>
        <w:t>The Emergency Department operates 24 hours a day, seven days a week.</w:t>
      </w:r>
      <w:r w:rsidRPr="00C456BE">
        <w:rPr>
          <w:rFonts w:cs="Times New Roman"/>
          <w:sz w:val="17"/>
        </w:rPr>
        <w:br/>
        <w:t>Emergency cases are handled according to clinical priority.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3. Cardiology Department</w:t>
      </w:r>
      <w:r w:rsidRPr="00C456BE">
        <w:rPr>
          <w:rFonts w:cs="Times New Roman"/>
          <w:sz w:val="17"/>
        </w:rPr>
        <w:br/>
        <w:t>The Cardiology Department provides consultation and diagnostic services</w:t>
      </w:r>
      <w:r w:rsidRPr="00C456BE">
        <w:rPr>
          <w:rFonts w:cs="Times New Roman"/>
          <w:sz w:val="17"/>
        </w:rPr>
        <w:br/>
        <w:t>related to heart and cardiovascular conditions. Appointments can be made</w:t>
      </w:r>
      <w:r w:rsidRPr="00C456BE">
        <w:rPr>
          <w:rFonts w:cs="Times New Roman"/>
          <w:sz w:val="17"/>
        </w:rPr>
        <w:br/>
        <w:t>through the hospital registration desk.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4. Radiology Department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>The Radiology Department provides X-ray, ultrasound and CT services.</w:t>
      </w:r>
      <w:r w:rsidRPr="00C456BE">
        <w:rPr>
          <w:rFonts w:cs="Times New Roman"/>
          <w:sz w:val="17"/>
        </w:rPr>
        <w:br/>
        <w:t>Routine radiology services operate from 8:00 AM to 6:00 PM.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5. Laboratory Services</w:t>
      </w:r>
      <w:r w:rsidRPr="00C456BE">
        <w:rPr>
          <w:rFonts w:cs="Times New Roman"/>
          <w:sz w:val="17"/>
        </w:rPr>
        <w:br/>
        <w:t>The laboratory provides routine blood and diagnostic tests.</w:t>
      </w:r>
      <w:r w:rsidRPr="00C456BE">
        <w:rPr>
          <w:rFonts w:cs="Times New Roman"/>
          <w:sz w:val="17"/>
        </w:rPr>
        <w:br/>
        <w:t>Sample collection is available from 7:00 AM to 4:00 PM Monday to Saturday.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lastRenderedPageBreak/>
        <w:t>6. Pharmacy</w:t>
      </w:r>
      <w:r w:rsidRPr="00C456BE">
        <w:rPr>
          <w:rFonts w:cs="Times New Roman"/>
          <w:sz w:val="17"/>
        </w:rPr>
        <w:br/>
        <w:t>The hospital pharmacy operates from 8:00 AM to 8:00 PM.</w:t>
      </w:r>
      <w:r w:rsidRPr="00C456BE">
        <w:rPr>
          <w:rFonts w:cs="Times New Roman"/>
          <w:sz w:val="17"/>
        </w:rPr>
        <w:br/>
        <w:t>Emergency medication support is available through the Emergency Department.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7. Appointment Procedure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>Patients can register at the hospital registration desk and provide the</w:t>
      </w:r>
      <w:r w:rsidRPr="00C456BE">
        <w:rPr>
          <w:rFonts w:cs="Times New Roman"/>
          <w:sz w:val="17"/>
        </w:rPr>
        <w:br/>
        <w:t>required patient information. Department-specific appointments are subject</w:t>
      </w:r>
      <w:r w:rsidRPr="00C456BE">
        <w:rPr>
          <w:rFonts w:cs="Times New Roman"/>
          <w:sz w:val="17"/>
        </w:rPr>
        <w:br/>
        <w:t>to availability.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8. Visitor Information</w:t>
      </w:r>
      <w:r w:rsidRPr="00C456BE">
        <w:rPr>
          <w:rFonts w:cs="Times New Roman"/>
          <w:sz w:val="17"/>
        </w:rPr>
        <w:br/>
        <w:t>Visitors should follow hospital visitor rules and the instructions of</w:t>
      </w:r>
      <w:r w:rsidRPr="00C456BE">
        <w:rPr>
          <w:rFonts w:cs="Times New Roman"/>
          <w:sz w:val="17"/>
        </w:rPr>
        <w:br/>
        <w:t>hospital staff. Restricted areas should not be entered without authorization.</w:t>
      </w:r>
    </w:p>
    <w:p w14:paraId="01272B27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6. Justification of Technology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B6952" w:rsidRPr="00C456BE" w14:paraId="13534AA9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6AF1AFC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Technology</w:t>
            </w:r>
          </w:p>
        </w:tc>
        <w:tc>
          <w:tcPr>
            <w:tcW w:w="3360" w:type="dxa"/>
            <w:shd w:val="clear" w:color="auto" w:fill="D9EAF7"/>
          </w:tcPr>
          <w:p w14:paraId="16AB08A5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Role</w:t>
            </w:r>
          </w:p>
        </w:tc>
        <w:tc>
          <w:tcPr>
            <w:tcW w:w="3360" w:type="dxa"/>
            <w:shd w:val="clear" w:color="auto" w:fill="D9EAF7"/>
          </w:tcPr>
          <w:p w14:paraId="3A7771BE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Justification</w:t>
            </w:r>
          </w:p>
        </w:tc>
      </w:tr>
      <w:tr w:rsidR="004B6952" w:rsidRPr="00C456BE" w14:paraId="414F2784" w14:textId="77777777">
        <w:trPr>
          <w:jc w:val="center"/>
        </w:trPr>
        <w:tc>
          <w:tcPr>
            <w:tcW w:w="3360" w:type="dxa"/>
          </w:tcPr>
          <w:p w14:paraId="7D63F78E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OpenAI Embeddings</w:t>
            </w:r>
          </w:p>
        </w:tc>
        <w:tc>
          <w:tcPr>
            <w:tcW w:w="3360" w:type="dxa"/>
          </w:tcPr>
          <w:p w14:paraId="7F1CEB55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Semantic representation</w:t>
            </w:r>
          </w:p>
        </w:tc>
        <w:tc>
          <w:tcPr>
            <w:tcW w:w="3360" w:type="dxa"/>
          </w:tcPr>
          <w:p w14:paraId="137D19B0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Finds meaning-related hospital passages.</w:t>
            </w:r>
          </w:p>
        </w:tc>
      </w:tr>
      <w:tr w:rsidR="004B6952" w:rsidRPr="00C456BE" w14:paraId="2DECDACF" w14:textId="77777777">
        <w:trPr>
          <w:jc w:val="center"/>
        </w:trPr>
        <w:tc>
          <w:tcPr>
            <w:tcW w:w="3360" w:type="dxa"/>
          </w:tcPr>
          <w:p w14:paraId="14ABBDBC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FAISS</w:t>
            </w:r>
          </w:p>
        </w:tc>
        <w:tc>
          <w:tcPr>
            <w:tcW w:w="3360" w:type="dxa"/>
          </w:tcPr>
          <w:p w14:paraId="1B9A936A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Vector retrieval</w:t>
            </w:r>
          </w:p>
        </w:tc>
        <w:tc>
          <w:tcPr>
            <w:tcW w:w="3360" w:type="dxa"/>
          </w:tcPr>
          <w:p w14:paraId="1416133E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Fast similarity search over document embeddings.</w:t>
            </w:r>
          </w:p>
        </w:tc>
      </w:tr>
      <w:tr w:rsidR="004B6952" w:rsidRPr="00C456BE" w14:paraId="096EB964" w14:textId="77777777">
        <w:trPr>
          <w:jc w:val="center"/>
        </w:trPr>
        <w:tc>
          <w:tcPr>
            <w:tcW w:w="3360" w:type="dxa"/>
          </w:tcPr>
          <w:p w14:paraId="72931442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OpenAI LLM</w:t>
            </w:r>
          </w:p>
        </w:tc>
        <w:tc>
          <w:tcPr>
            <w:tcW w:w="3360" w:type="dxa"/>
          </w:tcPr>
          <w:p w14:paraId="0F7D18BF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Answer generation</w:t>
            </w:r>
          </w:p>
        </w:tc>
        <w:tc>
          <w:tcPr>
            <w:tcW w:w="3360" w:type="dxa"/>
          </w:tcPr>
          <w:p w14:paraId="4D2B1919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Produces natural-language grounded answers.</w:t>
            </w:r>
          </w:p>
        </w:tc>
      </w:tr>
      <w:tr w:rsidR="004B6952" w:rsidRPr="00C456BE" w14:paraId="2550B792" w14:textId="77777777">
        <w:trPr>
          <w:jc w:val="center"/>
        </w:trPr>
        <w:tc>
          <w:tcPr>
            <w:tcW w:w="3360" w:type="dxa"/>
          </w:tcPr>
          <w:p w14:paraId="77CAD49E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Python</w:t>
            </w:r>
          </w:p>
        </w:tc>
        <w:tc>
          <w:tcPr>
            <w:tcW w:w="3360" w:type="dxa"/>
          </w:tcPr>
          <w:p w14:paraId="3B4BA071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Application development</w:t>
            </w:r>
          </w:p>
        </w:tc>
        <w:tc>
          <w:tcPr>
            <w:tcW w:w="3360" w:type="dxa"/>
          </w:tcPr>
          <w:p w14:paraId="5F56F062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Integrates document processing, retrieval and generation.</w:t>
            </w:r>
          </w:p>
        </w:tc>
      </w:tr>
    </w:tbl>
    <w:p w14:paraId="549B7D40" w14:textId="5EAEE0DC" w:rsidR="004B6952" w:rsidRPr="00C456BE" w:rsidRDefault="00C456B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D76627" w:rsidRPr="00C456BE">
        <w:rPr>
          <w:rFonts w:ascii="Times New Roman" w:hAnsi="Times New Roman" w:cs="Times New Roman"/>
        </w:rPr>
        <w:t>. Python Code</w:t>
      </w:r>
    </w:p>
    <w:p w14:paraId="6C20E22E" w14:textId="77777777" w:rsidR="004B6952" w:rsidRPr="00C456BE" w:rsidRDefault="00D76627">
      <w:pPr>
        <w:ind w:left="288"/>
        <w:rPr>
          <w:rFonts w:cs="Times New Roman"/>
        </w:rPr>
      </w:pPr>
      <w:r w:rsidRPr="00C456BE">
        <w:rPr>
          <w:rFonts w:cs="Times New Roman"/>
          <w:sz w:val="17"/>
        </w:rPr>
        <w:t>import os</w:t>
      </w:r>
      <w:r w:rsidRPr="00C456BE">
        <w:rPr>
          <w:rFonts w:cs="Times New Roman"/>
          <w:sz w:val="17"/>
        </w:rPr>
        <w:br/>
        <w:t>import numpy as np</w:t>
      </w:r>
      <w:r w:rsidRPr="00C456BE">
        <w:rPr>
          <w:rFonts w:cs="Times New Roman"/>
          <w:sz w:val="17"/>
        </w:rPr>
        <w:br/>
        <w:t>import faiss</w:t>
      </w:r>
      <w:r w:rsidRPr="00C456BE">
        <w:rPr>
          <w:rFonts w:cs="Times New Roman"/>
          <w:sz w:val="17"/>
        </w:rPr>
        <w:br/>
        <w:t>from openai import OpenAI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client = OpenAI(api_key=os.environ.get("OPENAI_API_KEY"))</w:t>
      </w:r>
      <w:r w:rsidRPr="00C456BE">
        <w:rPr>
          <w:rFonts w:cs="Times New Roman"/>
          <w:sz w:val="17"/>
        </w:rPr>
        <w:br/>
        <w:t>EMBED_MODEL = "text-embedding-3-small"</w:t>
      </w:r>
      <w:r w:rsidRPr="00C456BE">
        <w:rPr>
          <w:rFonts w:cs="Times New Roman"/>
          <w:sz w:val="17"/>
        </w:rPr>
        <w:br/>
        <w:t>CHAT_MODEL = "gpt-4.1-mini"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DOCUMENT = """PASTE THE HOSPITAL INFORMATION DOCUMENT HERE"""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def chunk_text(text, size=500):</w:t>
      </w:r>
      <w:r w:rsidRPr="00C456BE">
        <w:rPr>
          <w:rFonts w:cs="Times New Roman"/>
          <w:sz w:val="17"/>
        </w:rPr>
        <w:br/>
        <w:t xml:space="preserve">    words = text.split()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 xml:space="preserve">    return [" ".join(words[i:i+size]) for i in range(0, len(words), size)]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def embeddings(texts):</w:t>
      </w:r>
      <w:r w:rsidRPr="00C456BE">
        <w:rPr>
          <w:rFonts w:cs="Times New Roman"/>
          <w:sz w:val="17"/>
        </w:rPr>
        <w:br/>
        <w:t xml:space="preserve">    result = client.embeddings.create(model=EMBED_MODEL, input=texts)</w:t>
      </w:r>
      <w:r w:rsidRPr="00C456BE">
        <w:rPr>
          <w:rFonts w:cs="Times New Roman"/>
          <w:sz w:val="17"/>
        </w:rPr>
        <w:br/>
        <w:t xml:space="preserve">    return np.array([x.embedding for x in result.data], dtype="float32")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chunks = chunk_text(DOCUMENT)</w:t>
      </w:r>
      <w:r w:rsidRPr="00C456BE">
        <w:rPr>
          <w:rFonts w:cs="Times New Roman"/>
          <w:sz w:val="17"/>
        </w:rPr>
        <w:br/>
        <w:t>vectors = embeddings(chunks)</w:t>
      </w:r>
      <w:r w:rsidRPr="00C456BE">
        <w:rPr>
          <w:rFonts w:cs="Times New Roman"/>
          <w:sz w:val="17"/>
        </w:rPr>
        <w:br/>
        <w:t>faiss.normalize_L2(vectors)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index = faiss.IndexFlatIP(vectors.shape[1])</w:t>
      </w:r>
      <w:r w:rsidRPr="00C456BE">
        <w:rPr>
          <w:rFonts w:cs="Times New Roman"/>
          <w:sz w:val="17"/>
        </w:rPr>
        <w:br/>
        <w:t>index.add(vectors)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lastRenderedPageBreak/>
        <w:t>def retrieve(question, k=3):</w:t>
      </w:r>
      <w:r w:rsidRPr="00C456BE">
        <w:rPr>
          <w:rFonts w:cs="Times New Roman"/>
          <w:sz w:val="17"/>
        </w:rPr>
        <w:br/>
        <w:t xml:space="preserve">    q = embeddings([question])</w:t>
      </w:r>
      <w:r w:rsidRPr="00C456BE">
        <w:rPr>
          <w:rFonts w:cs="Times New Roman"/>
          <w:sz w:val="17"/>
        </w:rPr>
        <w:br/>
        <w:t xml:space="preserve">    faiss.normalize_L2(q)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 xml:space="preserve">    scores, ids = index.search(q, k)</w:t>
      </w:r>
      <w:r w:rsidRPr="00C456BE">
        <w:rPr>
          <w:rFonts w:cs="Times New Roman"/>
          <w:sz w:val="17"/>
        </w:rPr>
        <w:br/>
        <w:t xml:space="preserve">    return [(float(s), chunks[i]) for s, i in zip(scores[0], ids[0]) if i != -1]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def answer_question(question):</w:t>
      </w:r>
      <w:r w:rsidRPr="00C456BE">
        <w:rPr>
          <w:rFonts w:cs="Times New Roman"/>
          <w:sz w:val="17"/>
        </w:rPr>
        <w:br/>
        <w:t xml:space="preserve">    results = retrieve(question)</w:t>
      </w:r>
      <w:r w:rsidRPr="00C456BE">
        <w:rPr>
          <w:rFonts w:cs="Times New Roman"/>
          <w:sz w:val="17"/>
        </w:rPr>
        <w:br/>
        <w:t xml:space="preserve">    context = "\n\n".join(</w:t>
      </w:r>
      <w:r w:rsidRPr="00C456BE">
        <w:rPr>
          <w:rFonts w:cs="Times New Roman"/>
          <w:sz w:val="17"/>
        </w:rPr>
        <w:br/>
        <w:t xml:space="preserve">        f"[Source {i+1}]\n{text}" for i, (_, text) in enumerate(results)</w:t>
      </w:r>
      <w:r w:rsidRPr="00C456BE">
        <w:rPr>
          <w:rFonts w:cs="Times New Roman"/>
          <w:sz w:val="17"/>
        </w:rPr>
        <w:br/>
        <w:t xml:space="preserve">    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 xml:space="preserve">    system = """You are a Hospital Information QA Agent.</w:t>
      </w:r>
      <w:r w:rsidRPr="00C456BE">
        <w:rPr>
          <w:rFonts w:cs="Times New Roman"/>
          <w:sz w:val="17"/>
        </w:rPr>
        <w:br/>
        <w:t>Answer ONLY from the supplied hospital document context.</w:t>
      </w:r>
      <w:r w:rsidRPr="00C456BE">
        <w:rPr>
          <w:rFonts w:cs="Times New Roman"/>
          <w:sz w:val="17"/>
        </w:rPr>
        <w:br/>
        <w:t>Do not invent hospital services, timings, procedures or policies.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>If the context does not contain the answer, say:</w:t>
      </w:r>
      <w:r w:rsidRPr="00C456BE">
        <w:rPr>
          <w:rFonts w:cs="Times New Roman"/>
          <w:sz w:val="17"/>
        </w:rPr>
        <w:br/>
        <w:t>'The supplied hospital document does not provide this information.'</w:t>
      </w:r>
      <w:r w:rsidRPr="00C456BE">
        <w:rPr>
          <w:rFonts w:cs="Times New Roman"/>
          <w:sz w:val="17"/>
        </w:rPr>
        <w:br/>
        <w:t>Give a concise answer."""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 xml:space="preserve">    user = f"""HOSPITAL DOCUMENT CONTEXT:</w:t>
      </w:r>
      <w:r w:rsidRPr="00C456BE">
        <w:rPr>
          <w:rFonts w:cs="Times New Roman"/>
          <w:sz w:val="17"/>
        </w:rPr>
        <w:br/>
        <w:t>{context}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QUESTION:</w:t>
      </w:r>
      <w:r w:rsidRPr="00C456BE">
        <w:rPr>
          <w:rFonts w:cs="Times New Roman"/>
          <w:sz w:val="17"/>
        </w:rPr>
        <w:br/>
        <w:t>{question}"""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 xml:space="preserve">    response = client.chat.completions.create(</w:t>
      </w:r>
      <w:r w:rsidRPr="00C456BE">
        <w:rPr>
          <w:rFonts w:cs="Times New Roman"/>
          <w:sz w:val="17"/>
        </w:rPr>
        <w:br/>
        <w:t xml:space="preserve">        model=CHAT_MODEL,</w:t>
      </w:r>
      <w:r w:rsidRPr="00C456BE">
        <w:rPr>
          <w:rFonts w:cs="Times New Roman"/>
          <w:sz w:val="17"/>
        </w:rPr>
        <w:br/>
        <w:t xml:space="preserve">        messages=[</w:t>
      </w:r>
      <w:r w:rsidRPr="00C456BE">
        <w:rPr>
          <w:rFonts w:cs="Times New Roman"/>
          <w:sz w:val="17"/>
        </w:rPr>
        <w:br/>
        <w:t xml:space="preserve">            {"role":"system","content":system},</w:t>
      </w:r>
      <w:r w:rsidRPr="00C456BE">
        <w:rPr>
          <w:rFonts w:cs="Times New Roman"/>
          <w:sz w:val="17"/>
        </w:rPr>
        <w:br/>
        <w:t xml:space="preserve">            {"role":"user","content":user}</w:t>
      </w:r>
      <w:r w:rsidRPr="00C456BE">
        <w:rPr>
          <w:rFonts w:cs="Times New Roman"/>
          <w:sz w:val="17"/>
        </w:rPr>
        <w:br/>
        <w:t xml:space="preserve">        ],</w:t>
      </w:r>
      <w:r w:rsidRPr="00C456BE">
        <w:rPr>
          <w:rFonts w:cs="Times New Roman"/>
          <w:sz w:val="17"/>
        </w:rPr>
        <w:br/>
        <w:t xml:space="preserve">        temperature=0</w:t>
      </w:r>
      <w:r w:rsidRPr="00C456BE">
        <w:rPr>
          <w:rFonts w:cs="Times New Roman"/>
          <w:sz w:val="17"/>
        </w:rPr>
        <w:br/>
        <w:t xml:space="preserve">    )</w:t>
      </w:r>
      <w:r w:rsidRPr="00C456BE">
        <w:rPr>
          <w:rFonts w:cs="Times New Roman"/>
          <w:sz w:val="17"/>
        </w:rPr>
        <w:br/>
        <w:t xml:space="preserve">    return response.choices[0].message.content, results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while True:</w:t>
      </w:r>
      <w:r w:rsidRPr="00C456BE">
        <w:rPr>
          <w:rFonts w:cs="Times New Roman"/>
          <w:sz w:val="17"/>
        </w:rPr>
        <w:br/>
        <w:t xml:space="preserve">    question = input("\nHospital Question (type exit to stop): ").strip()</w:t>
      </w:r>
      <w:r w:rsidRPr="00C456BE">
        <w:rPr>
          <w:rFonts w:cs="Times New Roman"/>
          <w:sz w:val="17"/>
        </w:rPr>
        <w:br/>
        <w:t xml:space="preserve">    if question.lower() == "exit":</w:t>
      </w:r>
      <w:r w:rsidRPr="00C456BE">
        <w:rPr>
          <w:rFonts w:cs="Times New Roman"/>
          <w:sz w:val="17"/>
        </w:rPr>
        <w:br/>
        <w:t xml:space="preserve">        break</w:t>
      </w:r>
      <w:r w:rsidRPr="00C456BE">
        <w:rPr>
          <w:rFonts w:cs="Times New Roman"/>
          <w:sz w:val="17"/>
        </w:rPr>
        <w:br/>
        <w:t xml:space="preserve">    if not question:</w:t>
      </w:r>
      <w:r w:rsidRPr="00C456BE">
        <w:rPr>
          <w:rFonts w:cs="Times New Roman"/>
          <w:sz w:val="17"/>
        </w:rPr>
        <w:br/>
        <w:t xml:space="preserve">        print("Please enter a valid question.")</w:t>
      </w:r>
      <w:r w:rsidRPr="00C456BE">
        <w:rPr>
          <w:rFonts w:cs="Times New Roman"/>
          <w:sz w:val="17"/>
        </w:rPr>
        <w:br/>
        <w:t xml:space="preserve">        continue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 xml:space="preserve">    answer, sources = answer_question(question)</w:t>
      </w:r>
      <w:r w:rsidRPr="00C456BE">
        <w:rPr>
          <w:rFonts w:cs="Times New Roman"/>
          <w:sz w:val="17"/>
        </w:rPr>
        <w:br/>
        <w:t xml:space="preserve">    print("\nAnswer:", answer)</w:t>
      </w:r>
      <w:r w:rsidRPr="00C456BE">
        <w:rPr>
          <w:rFonts w:cs="Times New Roman"/>
          <w:sz w:val="17"/>
        </w:rPr>
        <w:br/>
        <w:t xml:space="preserve">    print("\nRetrieved Sources:")</w:t>
      </w:r>
      <w:r w:rsidRPr="00C456BE">
        <w:rPr>
          <w:rFonts w:cs="Times New Roman"/>
          <w:sz w:val="17"/>
        </w:rPr>
        <w:br/>
        <w:t xml:space="preserve">    for score, text in sources:</w:t>
      </w:r>
      <w:r w:rsidRPr="00C456BE">
        <w:rPr>
          <w:rFonts w:cs="Times New Roman"/>
          <w:sz w:val="17"/>
        </w:rPr>
        <w:br/>
        <w:t xml:space="preserve">        print(f"Similarity: {score:.4f}\n{text}\n")</w:t>
      </w:r>
    </w:p>
    <w:p w14:paraId="4491E80F" w14:textId="5F84DDD5" w:rsidR="004B6952" w:rsidRPr="00C456BE" w:rsidRDefault="00C456B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D76627" w:rsidRPr="00C456BE">
        <w:rPr>
          <w:rFonts w:ascii="Times New Roman" w:hAnsi="Times New Roman" w:cs="Times New Roman"/>
        </w:rPr>
        <w:t>. Pseudocode</w:t>
      </w:r>
    </w:p>
    <w:p w14:paraId="2C807047" w14:textId="77777777" w:rsidR="004B6952" w:rsidRPr="00C456BE" w:rsidRDefault="00D76627">
      <w:pPr>
        <w:ind w:left="288"/>
        <w:rPr>
          <w:rFonts w:cs="Times New Roman"/>
        </w:rPr>
      </w:pPr>
      <w:r w:rsidRPr="00C456BE">
        <w:rPr>
          <w:rFonts w:cs="Times New Roman"/>
          <w:sz w:val="17"/>
        </w:rPr>
        <w:t>START</w:t>
      </w:r>
      <w:r w:rsidRPr="00C456BE">
        <w:rPr>
          <w:rFonts w:cs="Times New Roman"/>
          <w:sz w:val="17"/>
        </w:rPr>
        <w:br/>
        <w:t>Load hospital document</w:t>
      </w:r>
      <w:r w:rsidRPr="00C456BE">
        <w:rPr>
          <w:rFonts w:cs="Times New Roman"/>
          <w:sz w:val="17"/>
        </w:rPr>
        <w:br/>
        <w:t>Split document into chunks</w:t>
      </w:r>
      <w:r w:rsidRPr="00C456BE">
        <w:rPr>
          <w:rFonts w:cs="Times New Roman"/>
          <w:sz w:val="17"/>
        </w:rPr>
        <w:br/>
        <w:t>Generate OpenAI embeddings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>Create FAISS index</w:t>
      </w:r>
      <w:r w:rsidRPr="00C456BE">
        <w:rPr>
          <w:rFonts w:cs="Times New Roman"/>
          <w:sz w:val="17"/>
        </w:rPr>
        <w:br/>
        <w:t>Receive user question</w:t>
      </w:r>
      <w:r w:rsidRPr="00C456BE">
        <w:rPr>
          <w:rFonts w:cs="Times New Roman"/>
          <w:sz w:val="17"/>
        </w:rPr>
        <w:br/>
        <w:t>IF question is empty</w:t>
      </w:r>
      <w:r w:rsidRPr="00C456BE">
        <w:rPr>
          <w:rFonts w:cs="Times New Roman"/>
          <w:sz w:val="17"/>
        </w:rPr>
        <w:br/>
        <w:t xml:space="preserve">    Display invalid input message</w:t>
      </w:r>
      <w:r w:rsidRPr="00C456BE">
        <w:rPr>
          <w:rFonts w:cs="Times New Roman"/>
          <w:sz w:val="17"/>
        </w:rPr>
        <w:br/>
        <w:t>ELSE</w:t>
      </w:r>
      <w:r w:rsidRPr="00C456BE">
        <w:rPr>
          <w:rFonts w:cs="Times New Roman"/>
          <w:sz w:val="17"/>
        </w:rPr>
        <w:br/>
        <w:t xml:space="preserve">    Generate question embedding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lastRenderedPageBreak/>
        <w:t xml:space="preserve">    Retrieve top-k similar chunks from FAISS</w:t>
      </w:r>
      <w:r w:rsidRPr="00C456BE">
        <w:rPr>
          <w:rFonts w:cs="Times New Roman"/>
          <w:sz w:val="17"/>
        </w:rPr>
        <w:br/>
        <w:t xml:space="preserve">    Create prompt using retrieved context</w:t>
      </w:r>
      <w:r w:rsidRPr="00C456BE">
        <w:rPr>
          <w:rFonts w:cs="Times New Roman"/>
          <w:sz w:val="17"/>
        </w:rPr>
        <w:br/>
        <w:t xml:space="preserve">    Send prompt to LLM</w:t>
      </w:r>
      <w:r w:rsidRPr="00C456BE">
        <w:rPr>
          <w:rFonts w:cs="Times New Roman"/>
          <w:sz w:val="17"/>
        </w:rPr>
        <w:br/>
        <w:t xml:space="preserve">    Generate grounded answer</w:t>
      </w:r>
      <w:r w:rsidRPr="00C456BE">
        <w:rPr>
          <w:rFonts w:cs="Times New Roman"/>
          <w:sz w:val="17"/>
        </w:rPr>
        <w:br/>
        <w:t xml:space="preserve">    Display answer and sources</w:t>
      </w:r>
      <w:r w:rsidRPr="00C456BE">
        <w:rPr>
          <w:rFonts w:cs="Times New Roman"/>
          <w:sz w:val="17"/>
        </w:rPr>
        <w:br/>
        <w:t>Repeat until EXIT</w:t>
      </w:r>
      <w:r w:rsidRPr="00C456BE">
        <w:rPr>
          <w:rFonts w:cs="Times New Roman"/>
          <w:sz w:val="17"/>
        </w:rPr>
        <w:br/>
        <w:t>END</w:t>
      </w:r>
    </w:p>
    <w:p w14:paraId="56600BB0" w14:textId="029E9A79" w:rsidR="004B6952" w:rsidRPr="00C456BE" w:rsidRDefault="00C456B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D76627" w:rsidRPr="00C456BE">
        <w:rPr>
          <w:rFonts w:ascii="Times New Roman" w:hAnsi="Times New Roman" w:cs="Times New Roman"/>
        </w:rPr>
        <w:t>. Flowchart</w:t>
      </w:r>
    </w:p>
    <w:p w14:paraId="72DECD5E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START</w:t>
      </w:r>
    </w:p>
    <w:p w14:paraId="68797D24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17C2C0CC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Load Hospital Information Document</w:t>
      </w:r>
    </w:p>
    <w:p w14:paraId="256B091C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16493717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Split Document into Text Chunks</w:t>
      </w:r>
    </w:p>
    <w:p w14:paraId="11D31E83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6B46410F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Generate OpenAI Embeddings</w:t>
      </w:r>
    </w:p>
    <w:p w14:paraId="013AC281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464491A0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Create FAISS Vector Index</w:t>
      </w:r>
    </w:p>
    <w:p w14:paraId="4F937AE5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67DE8B57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Enter Hospital Question</w:t>
      </w:r>
    </w:p>
    <w:p w14:paraId="5F9474E0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5D54A145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Check Whether Input is Empty</w:t>
      </w:r>
    </w:p>
    <w:p w14:paraId="12BBC37D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484749B5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IF EMPTY → Display Invalid Input → Return to Question</w:t>
      </w:r>
    </w:p>
    <w:p w14:paraId="71E3808A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3FC71B87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Generate Question Embedding</w:t>
      </w:r>
    </w:p>
    <w:p w14:paraId="5477EB60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178D99D8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Search FAISS for Top-k Relevant Chunks</w:t>
      </w:r>
    </w:p>
    <w:p w14:paraId="2E53B063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5BA2934A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Create Prompt with Retrieved Context</w:t>
      </w:r>
    </w:p>
    <w:p w14:paraId="06F9691C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294207E1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Send Context + Question to OpenAI LLM</w:t>
      </w:r>
    </w:p>
    <w:p w14:paraId="6534F8C2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lastRenderedPageBreak/>
        <w:t>↓</w:t>
      </w:r>
    </w:p>
    <w:p w14:paraId="3C382941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Generate Grounded Hospital Answer</w:t>
      </w:r>
    </w:p>
    <w:p w14:paraId="51938957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2408A992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Display Answer and Retrieved Sources</w:t>
      </w:r>
    </w:p>
    <w:p w14:paraId="7B5E0D25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622B2CBD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More Questions?</w:t>
      </w:r>
    </w:p>
    <w:p w14:paraId="2D6048DF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61D8504D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YES → Return to Enter Question</w:t>
      </w:r>
    </w:p>
    <w:p w14:paraId="428D8A24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4AF95DB2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NO → END</w:t>
      </w:r>
    </w:p>
    <w:p w14:paraId="3C4D9A99" w14:textId="5422703D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1</w:t>
      </w:r>
      <w:r w:rsidR="00C456BE">
        <w:rPr>
          <w:rFonts w:ascii="Times New Roman" w:hAnsi="Times New Roman" w:cs="Times New Roman"/>
        </w:rPr>
        <w:t>0</w:t>
      </w:r>
      <w:r w:rsidRPr="00C456BE">
        <w:rPr>
          <w:rFonts w:ascii="Times New Roman" w:hAnsi="Times New Roman" w:cs="Times New Roman"/>
        </w:rPr>
        <w:t xml:space="preserve">. </w:t>
      </w:r>
      <w:r w:rsidRPr="00C456BE">
        <w:rPr>
          <w:rFonts w:ascii="Times New Roman" w:hAnsi="Times New Roman" w:cs="Times New Roman"/>
        </w:rPr>
        <w:t>O</w:t>
      </w:r>
      <w:r w:rsidRPr="00C456BE">
        <w:rPr>
          <w:rFonts w:ascii="Times New Roman" w:hAnsi="Times New Roman" w:cs="Times New Roman"/>
        </w:rPr>
        <w:t>u</w:t>
      </w:r>
      <w:r w:rsidRPr="00C456BE">
        <w:rPr>
          <w:rFonts w:ascii="Times New Roman" w:hAnsi="Times New Roman" w:cs="Times New Roman"/>
        </w:rPr>
        <w:t>t</w:t>
      </w:r>
      <w:r w:rsidRPr="00C456BE">
        <w:rPr>
          <w:rFonts w:ascii="Times New Roman" w:hAnsi="Times New Roman" w:cs="Times New Roman"/>
        </w:rPr>
        <w:t>p</w:t>
      </w:r>
      <w:r w:rsidRPr="00C456BE">
        <w:rPr>
          <w:rFonts w:ascii="Times New Roman" w:hAnsi="Times New Roman" w:cs="Times New Roman"/>
        </w:rPr>
        <w:t>ut</w:t>
      </w:r>
    </w:p>
    <w:p w14:paraId="0830C3EA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Question: What time does the OPD operate?</w:t>
      </w:r>
    </w:p>
    <w:p w14:paraId="51D8A3CD" w14:textId="5EC1754F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Answer: The OPD operates from 8:00 AM to 5:00 PM, Monday to Saturday.</w:t>
      </w:r>
    </w:p>
    <w:p w14:paraId="7F10C75C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Question: Is the Emergency Department open at night?</w:t>
      </w:r>
    </w:p>
    <w:p w14:paraId="41BD1719" w14:textId="7C21D426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Answer: Yes. The Emergency Department operates 24 hours a day, seven days a week.</w:t>
      </w:r>
    </w:p>
    <w:p w14:paraId="0E2BEB88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Question: What services are provided by Radiology?</w:t>
      </w:r>
    </w:p>
    <w:p w14:paraId="45F784E4" w14:textId="0D463AE5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Answer: Radiology provides X-ray, ultrasound and CT services.</w:t>
      </w:r>
    </w:p>
    <w:p w14:paraId="43B1F96B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Question: When is laboratory sample collection available?</w:t>
      </w:r>
    </w:p>
    <w:p w14:paraId="1DBA4881" w14:textId="043F75D5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Answer: Sample collection is available from 7:00 AM to 4:00 PM Monday to Saturday.</w:t>
      </w:r>
    </w:p>
    <w:p w14:paraId="0E7C2D0C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Question: Does the hospital provide physiotherapy?</w:t>
      </w:r>
    </w:p>
    <w:p w14:paraId="4CD8D0F8" w14:textId="01A3F258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Answer: The supplied hospital document does not provide this information.</w:t>
      </w:r>
    </w:p>
    <w:p w14:paraId="34D588FF" w14:textId="2B1371AD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1</w:t>
      </w:r>
      <w:r w:rsidR="00C456BE">
        <w:rPr>
          <w:rFonts w:ascii="Times New Roman" w:hAnsi="Times New Roman" w:cs="Times New Roman"/>
        </w:rPr>
        <w:t>1</w:t>
      </w:r>
      <w:r w:rsidRPr="00C456BE">
        <w:rPr>
          <w:rFonts w:ascii="Times New Roman" w:hAnsi="Times New Roman" w:cs="Times New Roman"/>
        </w:rPr>
        <w:t>. Expected Outcome</w:t>
      </w:r>
    </w:p>
    <w:p w14:paraId="7EF55C60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The system retrieves relevant hospital information and produces concise answers based only on the supplied document. Unsupported questions are identified instead of being answered with invented information.</w:t>
      </w:r>
    </w:p>
    <w:p w14:paraId="25E5C27E" w14:textId="5C686B64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1</w:t>
      </w:r>
      <w:r w:rsidR="00C456BE">
        <w:rPr>
          <w:rFonts w:ascii="Times New Roman" w:hAnsi="Times New Roman" w:cs="Times New Roman"/>
        </w:rPr>
        <w:t>2</w:t>
      </w:r>
      <w:r w:rsidRPr="00C456BE">
        <w:rPr>
          <w:rFonts w:ascii="Times New Roman" w:hAnsi="Times New Roman" w:cs="Times New Roman"/>
        </w:rPr>
        <w:t>. Advantages</w:t>
      </w:r>
    </w:p>
    <w:p w14:paraId="7A6319BC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Semantic rather than simple keyword retrieval.</w:t>
      </w:r>
    </w:p>
    <w:p w14:paraId="46DF49D1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Grounded answers from approved hospital content.</w:t>
      </w:r>
    </w:p>
    <w:p w14:paraId="7F1FAEF7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Easy to update by replacing/re-indexing the document.</w:t>
      </w:r>
    </w:p>
    <w:p w14:paraId="7D8823FA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Retrieved sources improve transparency.</w:t>
      </w:r>
    </w:p>
    <w:p w14:paraId="6AD91D89" w14:textId="77777777" w:rsidR="004B6952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lastRenderedPageBreak/>
        <w:t>Suitable for departments, services, timings and procedures.</w:t>
      </w:r>
    </w:p>
    <w:p w14:paraId="3D97ABDE" w14:textId="77777777" w:rsidR="00C456BE" w:rsidRPr="00C456BE" w:rsidRDefault="00C456BE" w:rsidP="00C456BE">
      <w:pPr>
        <w:pStyle w:val="ListBullet"/>
        <w:numPr>
          <w:ilvl w:val="0"/>
          <w:numId w:val="0"/>
        </w:numPr>
        <w:ind w:left="360"/>
        <w:rPr>
          <w:rFonts w:cs="Times New Roman"/>
        </w:rPr>
      </w:pPr>
    </w:p>
    <w:p w14:paraId="264F0A61" w14:textId="12888D53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1</w:t>
      </w:r>
      <w:r w:rsidR="00C456BE">
        <w:rPr>
          <w:rFonts w:ascii="Times New Roman" w:hAnsi="Times New Roman" w:cs="Times New Roman"/>
        </w:rPr>
        <w:t>3</w:t>
      </w:r>
      <w:r w:rsidRPr="00C456BE">
        <w:rPr>
          <w:rFonts w:ascii="Times New Roman" w:hAnsi="Times New Roman" w:cs="Times New Roman"/>
        </w:rPr>
        <w:t>. Limitations</w:t>
      </w:r>
    </w:p>
    <w:p w14:paraId="414DFD96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Depends on document completeness and accuracy.</w:t>
      </w:r>
    </w:p>
    <w:p w14:paraId="68062EDE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Requires API access for OpenAI services.</w:t>
      </w:r>
    </w:p>
    <w:p w14:paraId="5040F083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Simple chunking may not be optimal for very large documents.</w:t>
      </w:r>
    </w:p>
    <w:p w14:paraId="6657A0B6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Should not replace professional medical advice or emergency clinical judgment.</w:t>
      </w:r>
    </w:p>
    <w:p w14:paraId="4ABD5F20" w14:textId="3FD09D40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1</w:t>
      </w:r>
      <w:r w:rsidR="00C456BE">
        <w:rPr>
          <w:rFonts w:ascii="Times New Roman" w:hAnsi="Times New Roman" w:cs="Times New Roman"/>
        </w:rPr>
        <w:t>4</w:t>
      </w:r>
      <w:r w:rsidRPr="00C456BE">
        <w:rPr>
          <w:rFonts w:ascii="Times New Roman" w:hAnsi="Times New Roman" w:cs="Times New Roman"/>
        </w:rPr>
        <w:t>. Conclusion</w:t>
      </w:r>
    </w:p>
    <w:p w14:paraId="5DF735E0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The Hospital Information Document QA system demonstrates how RAG can provide document-grounded answers for hospital information. FAISS performs semantic retrieval while OpenAI Embeddings and an LLM provide the retrieval and generation components.</w:t>
      </w:r>
    </w:p>
    <w:p w14:paraId="6FDAB7C0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br w:type="page"/>
      </w:r>
    </w:p>
    <w:p w14:paraId="34C837BD" w14:textId="77777777" w:rsidR="004B6952" w:rsidRPr="00C456BE" w:rsidRDefault="00D76627">
      <w:pPr>
        <w:pStyle w:val="Title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lastRenderedPageBreak/>
        <w:t>ASSESSMENT 34 – HR POLICY AI AGENT</w:t>
      </w:r>
    </w:p>
    <w:p w14:paraId="000F1239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1. Title</w:t>
      </w:r>
    </w:p>
    <w:p w14:paraId="5D3ACFE6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HR Policy AI Agent using RAG, FAISS and OpenAI Embeddings</w:t>
      </w:r>
    </w:p>
    <w:p w14:paraId="3446976E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2. Aim</w:t>
      </w:r>
    </w:p>
    <w:p w14:paraId="132C1528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To develop an AI agent that answers employee questions by retrieving relevant HR policy information from supplied HR documents before generating a response.</w:t>
      </w:r>
    </w:p>
    <w:p w14:paraId="1D3449DE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3. Problem Statement</w:t>
      </w:r>
    </w:p>
    <w:p w14:paraId="7A02952C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Employees need quick answers about leave, attendance, working hours, work from home, probation, reimbursement and grievance procedures. A general LLM can provide unsupported answers. The proposed RAG agent retrieves relevant HR policy passages first and generates answers strictly from those passages.</w:t>
      </w:r>
    </w:p>
    <w:p w14:paraId="5021BCC8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4. Objectives</w:t>
      </w:r>
    </w:p>
    <w:p w14:paraId="395431FA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Create an HR policy knowledge base.</w:t>
      </w:r>
    </w:p>
    <w:p w14:paraId="6E0E1E2E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Generate semantic embeddings for policy chunks.</w:t>
      </w:r>
    </w:p>
    <w:p w14:paraId="2EA8CD2A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Use FAISS for policy retrieval.</w:t>
      </w:r>
    </w:p>
    <w:p w14:paraId="1CD380E1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Retrieve the most relevant information before generation.</w:t>
      </w:r>
    </w:p>
    <w:p w14:paraId="7903E930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Generate concise, grounded employee answers.</w:t>
      </w:r>
    </w:p>
    <w:p w14:paraId="2615D225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Reject unsupported questions safely.</w:t>
      </w:r>
    </w:p>
    <w:p w14:paraId="2E2BAB16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5. Sample HR Policy Document</w:t>
      </w:r>
    </w:p>
    <w:p w14:paraId="0ACDFDB8" w14:textId="77777777" w:rsidR="00C456BE" w:rsidRDefault="00D76627">
      <w:pPr>
        <w:ind w:left="288"/>
        <w:rPr>
          <w:rFonts w:cs="Times New Roman"/>
          <w:sz w:val="17"/>
        </w:rPr>
      </w:pPr>
      <w:r w:rsidRPr="00C456BE">
        <w:rPr>
          <w:rFonts w:cs="Times New Roman"/>
          <w:sz w:val="17"/>
        </w:rPr>
        <w:t>HR POLICY DOCUMENT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1. Working Hours</w:t>
      </w:r>
      <w:r w:rsidRPr="00C456BE">
        <w:rPr>
          <w:rFonts w:cs="Times New Roman"/>
          <w:sz w:val="17"/>
        </w:rPr>
        <w:br/>
        <w:t>Employees normally work from 9:00 AM to 6:00 PM, Monday to Friday.</w:t>
      </w:r>
      <w:r w:rsidRPr="00C456BE">
        <w:rPr>
          <w:rFonts w:cs="Times New Roman"/>
          <w:sz w:val="17"/>
        </w:rPr>
        <w:br/>
        <w:t>Employees should follow the attendance requirements of their department.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2. Casual Leave</w:t>
      </w:r>
      <w:r w:rsidRPr="00C456BE">
        <w:rPr>
          <w:rFonts w:cs="Times New Roman"/>
          <w:sz w:val="17"/>
        </w:rPr>
        <w:br/>
        <w:t>Employees are eligible for 12 casual leave days per calendar year.</w:t>
      </w:r>
      <w:r w:rsidRPr="00C456BE">
        <w:rPr>
          <w:rFonts w:cs="Times New Roman"/>
          <w:sz w:val="17"/>
        </w:rPr>
        <w:br/>
        <w:t>Leave should normally be requested through the HR portal and approved</w:t>
      </w:r>
      <w:r w:rsidRPr="00C456BE">
        <w:rPr>
          <w:rFonts w:cs="Times New Roman"/>
          <w:sz w:val="17"/>
        </w:rPr>
        <w:br/>
        <w:t>by the reporting manager.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3. Sick Leave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>Employees may take sick leave when they are unwell. A medical certificate</w:t>
      </w:r>
      <w:r w:rsidRPr="00C456BE">
        <w:rPr>
          <w:rFonts w:cs="Times New Roman"/>
          <w:sz w:val="17"/>
        </w:rPr>
        <w:br/>
        <w:t>may be required for extended sick leave according to company procedures.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4. Work From Home</w:t>
      </w:r>
      <w:r w:rsidRPr="00C456BE">
        <w:rPr>
          <w:rFonts w:cs="Times New Roman"/>
          <w:sz w:val="17"/>
        </w:rPr>
        <w:br/>
        <w:t>Eligible employees may request work from home subject to their role,</w:t>
      </w:r>
      <w:r w:rsidRPr="00C456BE">
        <w:rPr>
          <w:rFonts w:cs="Times New Roman"/>
          <w:sz w:val="17"/>
        </w:rPr>
        <w:br/>
        <w:t>team requirements, manager approval, and applicable company rules.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5. Probation</w:t>
      </w:r>
      <w:r w:rsidRPr="00C456BE">
        <w:rPr>
          <w:rFonts w:cs="Times New Roman"/>
          <w:sz w:val="17"/>
        </w:rPr>
        <w:br/>
        <w:t>New employees normally complete a probation period of six months.</w:t>
      </w:r>
      <w:r w:rsidRPr="00C456BE">
        <w:rPr>
          <w:rFonts w:cs="Times New Roman"/>
          <w:sz w:val="17"/>
        </w:rPr>
        <w:br/>
        <w:t>Confirmation is subject to performance and company procedures.</w:t>
      </w:r>
    </w:p>
    <w:p w14:paraId="5C4F3612" w14:textId="412D882D" w:rsidR="004B6952" w:rsidRPr="00C456BE" w:rsidRDefault="00D76627">
      <w:pPr>
        <w:ind w:left="288"/>
        <w:rPr>
          <w:rFonts w:cs="Times New Roman"/>
        </w:rPr>
      </w:pPr>
      <w:r w:rsidRPr="00C456BE">
        <w:rPr>
          <w:rFonts w:cs="Times New Roman"/>
          <w:sz w:val="17"/>
        </w:rPr>
        <w:lastRenderedPageBreak/>
        <w:br/>
      </w:r>
      <w:r w:rsidRPr="00C456BE">
        <w:rPr>
          <w:rFonts w:cs="Times New Roman"/>
          <w:sz w:val="17"/>
        </w:rPr>
        <w:br/>
        <w:t>6. Reimbursement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>Employees can claim eligible business expenses by submitting required</w:t>
      </w:r>
      <w:r w:rsidRPr="00C456BE">
        <w:rPr>
          <w:rFonts w:cs="Times New Roman"/>
          <w:sz w:val="17"/>
        </w:rPr>
        <w:br/>
        <w:t>bills and supporting documents through the approved reimbursement process.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7. Attendance</w:t>
      </w:r>
      <w:r w:rsidRPr="00C456BE">
        <w:rPr>
          <w:rFonts w:cs="Times New Roman"/>
          <w:sz w:val="17"/>
        </w:rPr>
        <w:br/>
        <w:t>Employees are expected to maintain regular attendance and follow the</w:t>
      </w:r>
      <w:r w:rsidRPr="00C456BE">
        <w:rPr>
          <w:rFonts w:cs="Times New Roman"/>
          <w:sz w:val="17"/>
        </w:rPr>
        <w:br/>
        <w:t>attendance process of their department. Unapproved absence may be</w:t>
      </w:r>
      <w:r w:rsidRPr="00C456BE">
        <w:rPr>
          <w:rFonts w:cs="Times New Roman"/>
          <w:sz w:val="17"/>
        </w:rPr>
        <w:br/>
        <w:t>treated according to company policy.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8. Grievance Procedure</w:t>
      </w:r>
      <w:r w:rsidRPr="00C456BE">
        <w:rPr>
          <w:rFonts w:cs="Times New Roman"/>
          <w:sz w:val="17"/>
        </w:rPr>
        <w:br/>
        <w:t>Employees with a workplace concern should raise it through the appropriate</w:t>
      </w:r>
      <w:r w:rsidRPr="00C456BE">
        <w:rPr>
          <w:rFonts w:cs="Times New Roman"/>
          <w:sz w:val="17"/>
        </w:rPr>
        <w:br/>
        <w:t>reporting manager or HR grievance channel.</w:t>
      </w:r>
    </w:p>
    <w:p w14:paraId="65DA2A87" w14:textId="77777777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6. Justification of Technology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B6952" w:rsidRPr="00C456BE" w14:paraId="30627D8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D9E5CA6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Technology</w:t>
            </w:r>
          </w:p>
        </w:tc>
        <w:tc>
          <w:tcPr>
            <w:tcW w:w="3360" w:type="dxa"/>
            <w:shd w:val="clear" w:color="auto" w:fill="D9EAF7"/>
          </w:tcPr>
          <w:p w14:paraId="3F5543D1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Role</w:t>
            </w:r>
          </w:p>
        </w:tc>
        <w:tc>
          <w:tcPr>
            <w:tcW w:w="3360" w:type="dxa"/>
            <w:shd w:val="clear" w:color="auto" w:fill="D9EAF7"/>
          </w:tcPr>
          <w:p w14:paraId="451777FA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Justification</w:t>
            </w:r>
          </w:p>
        </w:tc>
      </w:tr>
      <w:tr w:rsidR="004B6952" w:rsidRPr="00C456BE" w14:paraId="03DA51EF" w14:textId="77777777">
        <w:trPr>
          <w:jc w:val="center"/>
        </w:trPr>
        <w:tc>
          <w:tcPr>
            <w:tcW w:w="3360" w:type="dxa"/>
          </w:tcPr>
          <w:p w14:paraId="4D755C82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OpenAI Embeddings</w:t>
            </w:r>
          </w:p>
        </w:tc>
        <w:tc>
          <w:tcPr>
            <w:tcW w:w="3360" w:type="dxa"/>
          </w:tcPr>
          <w:p w14:paraId="2A6ACC3B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Policy representation</w:t>
            </w:r>
          </w:p>
        </w:tc>
        <w:tc>
          <w:tcPr>
            <w:tcW w:w="3360" w:type="dxa"/>
          </w:tcPr>
          <w:p w14:paraId="5E29C794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Supports semantic HR policy retrieval.</w:t>
            </w:r>
          </w:p>
        </w:tc>
      </w:tr>
      <w:tr w:rsidR="004B6952" w:rsidRPr="00C456BE" w14:paraId="0A0689EC" w14:textId="77777777">
        <w:trPr>
          <w:jc w:val="center"/>
        </w:trPr>
        <w:tc>
          <w:tcPr>
            <w:tcW w:w="3360" w:type="dxa"/>
          </w:tcPr>
          <w:p w14:paraId="6985F724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FAISS</w:t>
            </w:r>
          </w:p>
        </w:tc>
        <w:tc>
          <w:tcPr>
            <w:tcW w:w="3360" w:type="dxa"/>
          </w:tcPr>
          <w:p w14:paraId="53671E8E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Policy search</w:t>
            </w:r>
          </w:p>
        </w:tc>
        <w:tc>
          <w:tcPr>
            <w:tcW w:w="3360" w:type="dxa"/>
          </w:tcPr>
          <w:p w14:paraId="360C1ECE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Efficient similarity search.</w:t>
            </w:r>
          </w:p>
        </w:tc>
      </w:tr>
      <w:tr w:rsidR="004B6952" w:rsidRPr="00C456BE" w14:paraId="31AA6BBA" w14:textId="77777777">
        <w:trPr>
          <w:jc w:val="center"/>
        </w:trPr>
        <w:tc>
          <w:tcPr>
            <w:tcW w:w="3360" w:type="dxa"/>
          </w:tcPr>
          <w:p w14:paraId="37E5E858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OpenAI LLM</w:t>
            </w:r>
          </w:p>
        </w:tc>
        <w:tc>
          <w:tcPr>
            <w:tcW w:w="3360" w:type="dxa"/>
          </w:tcPr>
          <w:p w14:paraId="0A0F47FF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Response generation</w:t>
            </w:r>
          </w:p>
        </w:tc>
        <w:tc>
          <w:tcPr>
            <w:tcW w:w="3360" w:type="dxa"/>
          </w:tcPr>
          <w:p w14:paraId="0749B4D1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Creates employee-friendly grounded responses.</w:t>
            </w:r>
          </w:p>
        </w:tc>
      </w:tr>
      <w:tr w:rsidR="004B6952" w:rsidRPr="00C456BE" w14:paraId="12B6E13B" w14:textId="77777777">
        <w:trPr>
          <w:jc w:val="center"/>
        </w:trPr>
        <w:tc>
          <w:tcPr>
            <w:tcW w:w="3360" w:type="dxa"/>
          </w:tcPr>
          <w:p w14:paraId="71F38214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Python</w:t>
            </w:r>
          </w:p>
        </w:tc>
        <w:tc>
          <w:tcPr>
            <w:tcW w:w="3360" w:type="dxa"/>
          </w:tcPr>
          <w:p w14:paraId="25D22C5B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Implementation</w:t>
            </w:r>
          </w:p>
        </w:tc>
        <w:tc>
          <w:tcPr>
            <w:tcW w:w="3360" w:type="dxa"/>
          </w:tcPr>
          <w:p w14:paraId="0AFC78E7" w14:textId="77777777" w:rsidR="004B6952" w:rsidRPr="00C456BE" w:rsidRDefault="00D76627">
            <w:pPr>
              <w:rPr>
                <w:rFonts w:cs="Times New Roman"/>
              </w:rPr>
            </w:pPr>
            <w:r w:rsidRPr="00C456BE">
              <w:rPr>
                <w:rFonts w:cs="Times New Roman"/>
              </w:rPr>
              <w:t>Simple integration of all components.</w:t>
            </w:r>
          </w:p>
        </w:tc>
      </w:tr>
    </w:tbl>
    <w:p w14:paraId="4EC5627E" w14:textId="44727C2B" w:rsidR="004B6952" w:rsidRPr="00C456BE" w:rsidRDefault="00C456B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D76627" w:rsidRPr="00C456BE">
        <w:rPr>
          <w:rFonts w:ascii="Times New Roman" w:hAnsi="Times New Roman" w:cs="Times New Roman"/>
        </w:rPr>
        <w:t>. Python Code</w:t>
      </w:r>
    </w:p>
    <w:p w14:paraId="0560523F" w14:textId="77777777" w:rsidR="004B6952" w:rsidRPr="00C456BE" w:rsidRDefault="00D76627">
      <w:pPr>
        <w:ind w:left="288"/>
        <w:rPr>
          <w:rFonts w:cs="Times New Roman"/>
        </w:rPr>
      </w:pPr>
      <w:r w:rsidRPr="00C456BE">
        <w:rPr>
          <w:rFonts w:cs="Times New Roman"/>
          <w:sz w:val="17"/>
        </w:rPr>
        <w:t>import os</w:t>
      </w:r>
      <w:r w:rsidRPr="00C456BE">
        <w:rPr>
          <w:rFonts w:cs="Times New Roman"/>
          <w:sz w:val="17"/>
        </w:rPr>
        <w:br/>
        <w:t>import numpy as np</w:t>
      </w:r>
      <w:r w:rsidRPr="00C456BE">
        <w:rPr>
          <w:rFonts w:cs="Times New Roman"/>
          <w:sz w:val="17"/>
        </w:rPr>
        <w:br/>
        <w:t>import faiss</w:t>
      </w:r>
      <w:r w:rsidRPr="00C456BE">
        <w:rPr>
          <w:rFonts w:cs="Times New Roman"/>
          <w:sz w:val="17"/>
        </w:rPr>
        <w:br/>
        <w:t>from openai import OpenAI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client = OpenAI(api_key=os.environ.get("OPENAI_API_KEY"))</w:t>
      </w:r>
      <w:r w:rsidRPr="00C456BE">
        <w:rPr>
          <w:rFonts w:cs="Times New Roman"/>
          <w:sz w:val="17"/>
        </w:rPr>
        <w:br/>
        <w:t>EMBED_MODEL = "text-embedding-3-small"</w:t>
      </w:r>
      <w:r w:rsidRPr="00C456BE">
        <w:rPr>
          <w:rFonts w:cs="Times New Roman"/>
          <w:sz w:val="17"/>
        </w:rPr>
        <w:br/>
        <w:t>CHAT_MODEL = "gpt-4.1-mini"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DOCUMENT = """PASTE THE HR POLICY DOCUMENT HERE"""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def chunk_text(text, size=500):</w:t>
      </w:r>
      <w:r w:rsidRPr="00C456BE">
        <w:rPr>
          <w:rFonts w:cs="Times New Roman"/>
          <w:sz w:val="17"/>
        </w:rPr>
        <w:br/>
        <w:t xml:space="preserve">    words = text.split()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 xml:space="preserve">    return [" ".join(words[i:i+size]) for i in range(0, len(words), size)]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def embeddings(texts):</w:t>
      </w:r>
      <w:r w:rsidRPr="00C456BE">
        <w:rPr>
          <w:rFonts w:cs="Times New Roman"/>
          <w:sz w:val="17"/>
        </w:rPr>
        <w:br/>
        <w:t xml:space="preserve">    result = client.embeddings.create(model=EMBED_MODEL, input=texts)</w:t>
      </w:r>
      <w:r w:rsidRPr="00C456BE">
        <w:rPr>
          <w:rFonts w:cs="Times New Roman"/>
          <w:sz w:val="17"/>
        </w:rPr>
        <w:br/>
        <w:t xml:space="preserve">    return np.array([x.embedding for x in result.data], dtype="float32")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chunks = chunk_text(DOCUMENT)</w:t>
      </w:r>
      <w:r w:rsidRPr="00C456BE">
        <w:rPr>
          <w:rFonts w:cs="Times New Roman"/>
          <w:sz w:val="17"/>
        </w:rPr>
        <w:br/>
        <w:t>vectors = embeddings(chunks)</w:t>
      </w:r>
      <w:r w:rsidRPr="00C456BE">
        <w:rPr>
          <w:rFonts w:cs="Times New Roman"/>
          <w:sz w:val="17"/>
        </w:rPr>
        <w:br/>
        <w:t>faiss.normalize_L2(vectors)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index = faiss.IndexFlatIP(vectors.shape[1])</w:t>
      </w:r>
      <w:r w:rsidRPr="00C456BE">
        <w:rPr>
          <w:rFonts w:cs="Times New Roman"/>
          <w:sz w:val="17"/>
        </w:rPr>
        <w:br/>
        <w:t>index.add(vectors)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lastRenderedPageBreak/>
        <w:br/>
        <w:t>def retrieve(question, k=3):</w:t>
      </w:r>
      <w:r w:rsidRPr="00C456BE">
        <w:rPr>
          <w:rFonts w:cs="Times New Roman"/>
          <w:sz w:val="17"/>
        </w:rPr>
        <w:br/>
        <w:t xml:space="preserve">    q = embeddings([question])</w:t>
      </w:r>
      <w:r w:rsidRPr="00C456BE">
        <w:rPr>
          <w:rFonts w:cs="Times New Roman"/>
          <w:sz w:val="17"/>
        </w:rPr>
        <w:br/>
        <w:t xml:space="preserve">    faiss.normalize_L2(q)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 xml:space="preserve">    scores, ids = index.search(q, k)</w:t>
      </w:r>
      <w:r w:rsidRPr="00C456BE">
        <w:rPr>
          <w:rFonts w:cs="Times New Roman"/>
          <w:sz w:val="17"/>
        </w:rPr>
        <w:br/>
        <w:t xml:space="preserve">    return [(float(s), chunks[i]) for s, i in zip(scores[0], ids[0]) if i != -1]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def answer_question(question):</w:t>
      </w:r>
      <w:r w:rsidRPr="00C456BE">
        <w:rPr>
          <w:rFonts w:cs="Times New Roman"/>
          <w:sz w:val="17"/>
        </w:rPr>
        <w:br/>
        <w:t xml:space="preserve">    results = retrieve(question)</w:t>
      </w:r>
      <w:r w:rsidRPr="00C456BE">
        <w:rPr>
          <w:rFonts w:cs="Times New Roman"/>
          <w:sz w:val="17"/>
        </w:rPr>
        <w:br/>
        <w:t xml:space="preserve">    context = "\n\n".join(</w:t>
      </w:r>
      <w:r w:rsidRPr="00C456BE">
        <w:rPr>
          <w:rFonts w:cs="Times New Roman"/>
          <w:sz w:val="17"/>
        </w:rPr>
        <w:br/>
        <w:t xml:space="preserve">        f"[Source {i+1}]\n{text}" for i, (_, text) in enumerate(results)</w:t>
      </w:r>
      <w:r w:rsidRPr="00C456BE">
        <w:rPr>
          <w:rFonts w:cs="Times New Roman"/>
          <w:sz w:val="17"/>
        </w:rPr>
        <w:br/>
        <w:t xml:space="preserve">    )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 xml:space="preserve">    system = """You are a HR Policy AI Agent.</w:t>
      </w:r>
      <w:r w:rsidRPr="00C456BE">
        <w:rPr>
          <w:rFonts w:cs="Times New Roman"/>
          <w:sz w:val="17"/>
        </w:rPr>
        <w:br/>
        <w:t>Answer ONLY from the supplied HR policy document context.</w:t>
      </w:r>
      <w:r w:rsidRPr="00C456BE">
        <w:rPr>
          <w:rFonts w:cs="Times New Roman"/>
          <w:sz w:val="17"/>
        </w:rPr>
        <w:br/>
        <w:t>Do not invent HR rules, benefits, timings or procedures.</w:t>
      </w:r>
      <w:r w:rsidRPr="00C456BE">
        <w:rPr>
          <w:rFonts w:cs="Times New Roman"/>
          <w:sz w:val="17"/>
        </w:rPr>
        <w:br/>
        <w:t>If the context does not contain the answer, say: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>'The supplied HR policy document does not provide this information.'</w:t>
      </w:r>
      <w:r w:rsidRPr="00C456BE">
        <w:rPr>
          <w:rFonts w:cs="Times New Roman"/>
          <w:sz w:val="17"/>
        </w:rPr>
        <w:br/>
        <w:t>Give a concise answer."""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 xml:space="preserve">    user = f"""HR POLICY CONTEXT:</w:t>
      </w:r>
      <w:r w:rsidRPr="00C456BE">
        <w:rPr>
          <w:rFonts w:cs="Times New Roman"/>
          <w:sz w:val="17"/>
        </w:rPr>
        <w:br/>
        <w:t>{context}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QUESTION:</w:t>
      </w:r>
      <w:r w:rsidRPr="00C456BE">
        <w:rPr>
          <w:rFonts w:cs="Times New Roman"/>
          <w:sz w:val="17"/>
        </w:rPr>
        <w:br/>
        <w:t>{question}"""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 xml:space="preserve">    response = client.chat.completions.create(</w:t>
      </w:r>
      <w:r w:rsidRPr="00C456BE">
        <w:rPr>
          <w:rFonts w:cs="Times New Roman"/>
          <w:sz w:val="17"/>
        </w:rPr>
        <w:br/>
        <w:t xml:space="preserve">        model=CHAT_MODEL,</w:t>
      </w:r>
      <w:r w:rsidRPr="00C456BE">
        <w:rPr>
          <w:rFonts w:cs="Times New Roman"/>
          <w:sz w:val="17"/>
        </w:rPr>
        <w:br/>
        <w:t xml:space="preserve">        messages=[</w:t>
      </w:r>
      <w:r w:rsidRPr="00C456BE">
        <w:rPr>
          <w:rFonts w:cs="Times New Roman"/>
          <w:sz w:val="17"/>
        </w:rPr>
        <w:br/>
        <w:t xml:space="preserve">            {"role":"system","content":system},</w:t>
      </w:r>
      <w:r w:rsidRPr="00C456BE">
        <w:rPr>
          <w:rFonts w:cs="Times New Roman"/>
          <w:sz w:val="17"/>
        </w:rPr>
        <w:br/>
        <w:t xml:space="preserve">            {"role":"user","content":user}</w:t>
      </w:r>
      <w:r w:rsidRPr="00C456BE">
        <w:rPr>
          <w:rFonts w:cs="Times New Roman"/>
          <w:sz w:val="17"/>
        </w:rPr>
        <w:br/>
        <w:t xml:space="preserve">        ],</w:t>
      </w:r>
      <w:r w:rsidRPr="00C456BE">
        <w:rPr>
          <w:rFonts w:cs="Times New Roman"/>
          <w:sz w:val="17"/>
        </w:rPr>
        <w:br/>
        <w:t xml:space="preserve">        temperature=0</w:t>
      </w:r>
      <w:r w:rsidRPr="00C456BE">
        <w:rPr>
          <w:rFonts w:cs="Times New Roman"/>
          <w:sz w:val="17"/>
        </w:rPr>
        <w:br/>
        <w:t xml:space="preserve">    )</w:t>
      </w:r>
      <w:r w:rsidRPr="00C456BE">
        <w:rPr>
          <w:rFonts w:cs="Times New Roman"/>
          <w:sz w:val="17"/>
        </w:rPr>
        <w:br/>
        <w:t xml:space="preserve">    return response.choices[0].message.content, results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>while True: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 xml:space="preserve">    question = input("\nEmployee Question (type exit to stop): ").strip()</w:t>
      </w:r>
      <w:r w:rsidRPr="00C456BE">
        <w:rPr>
          <w:rFonts w:cs="Times New Roman"/>
          <w:sz w:val="17"/>
        </w:rPr>
        <w:br/>
        <w:t xml:space="preserve">    if question.lower() == "exit":</w:t>
      </w:r>
      <w:r w:rsidRPr="00C456BE">
        <w:rPr>
          <w:rFonts w:cs="Times New Roman"/>
          <w:sz w:val="17"/>
        </w:rPr>
        <w:br/>
        <w:t xml:space="preserve">        break</w:t>
      </w:r>
      <w:r w:rsidRPr="00C456BE">
        <w:rPr>
          <w:rFonts w:cs="Times New Roman"/>
          <w:sz w:val="17"/>
        </w:rPr>
        <w:br/>
        <w:t xml:space="preserve">    if not question:</w:t>
      </w:r>
      <w:r w:rsidRPr="00C456BE">
        <w:rPr>
          <w:rFonts w:cs="Times New Roman"/>
          <w:sz w:val="17"/>
        </w:rPr>
        <w:br/>
        <w:t xml:space="preserve">        print("Please enter a valid question.")</w:t>
      </w:r>
      <w:r w:rsidRPr="00C456BE">
        <w:rPr>
          <w:rFonts w:cs="Times New Roman"/>
          <w:sz w:val="17"/>
        </w:rPr>
        <w:br/>
        <w:t xml:space="preserve">        continue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br/>
        <w:t xml:space="preserve">    answer, sources = answer_question(question)</w:t>
      </w:r>
      <w:r w:rsidRPr="00C456BE">
        <w:rPr>
          <w:rFonts w:cs="Times New Roman"/>
          <w:sz w:val="17"/>
        </w:rPr>
        <w:br/>
        <w:t xml:space="preserve">    print("\nAnswer:", answer)</w:t>
      </w:r>
      <w:r w:rsidRPr="00C456BE">
        <w:rPr>
          <w:rFonts w:cs="Times New Roman"/>
          <w:sz w:val="17"/>
        </w:rPr>
        <w:br/>
        <w:t xml:space="preserve">    print("\nRetrieved Sources:")</w:t>
      </w:r>
      <w:r w:rsidRPr="00C456BE">
        <w:rPr>
          <w:rFonts w:cs="Times New Roman"/>
          <w:sz w:val="17"/>
        </w:rPr>
        <w:br/>
        <w:t xml:space="preserve">    for score, text in sources:</w:t>
      </w:r>
      <w:r w:rsidRPr="00C456BE">
        <w:rPr>
          <w:rFonts w:cs="Times New Roman"/>
          <w:sz w:val="17"/>
        </w:rPr>
        <w:br/>
        <w:t xml:space="preserve">        print(f"Similarity: {score:.4f}\n{text}\n")</w:t>
      </w:r>
    </w:p>
    <w:p w14:paraId="5B3FDF86" w14:textId="17DA02B6" w:rsidR="004B6952" w:rsidRPr="00C456BE" w:rsidRDefault="00C456B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D76627" w:rsidRPr="00C456BE">
        <w:rPr>
          <w:rFonts w:ascii="Times New Roman" w:hAnsi="Times New Roman" w:cs="Times New Roman"/>
        </w:rPr>
        <w:t>. Pseudocode</w:t>
      </w:r>
    </w:p>
    <w:p w14:paraId="3C6F1110" w14:textId="77777777" w:rsidR="004B6952" w:rsidRPr="00C456BE" w:rsidRDefault="00D76627">
      <w:pPr>
        <w:ind w:left="288"/>
        <w:rPr>
          <w:rFonts w:cs="Times New Roman"/>
        </w:rPr>
      </w:pPr>
      <w:r w:rsidRPr="00C456BE">
        <w:rPr>
          <w:rFonts w:cs="Times New Roman"/>
          <w:sz w:val="17"/>
        </w:rPr>
        <w:t>START</w:t>
      </w:r>
      <w:r w:rsidRPr="00C456BE">
        <w:rPr>
          <w:rFonts w:cs="Times New Roman"/>
          <w:sz w:val="17"/>
        </w:rPr>
        <w:br/>
        <w:t>Load HR policy document</w:t>
      </w:r>
      <w:r w:rsidRPr="00C456BE">
        <w:rPr>
          <w:rFonts w:cs="Times New Roman"/>
          <w:sz w:val="17"/>
        </w:rPr>
        <w:br/>
        <w:t>Split document into chunks</w:t>
      </w:r>
      <w:r w:rsidRPr="00C456BE">
        <w:rPr>
          <w:rFonts w:cs="Times New Roman"/>
          <w:sz w:val="17"/>
        </w:rPr>
        <w:br/>
        <w:t>Generate OpenAI embeddings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t>Create FAISS index</w:t>
      </w:r>
      <w:r w:rsidRPr="00C456BE">
        <w:rPr>
          <w:rFonts w:cs="Times New Roman"/>
          <w:sz w:val="17"/>
        </w:rPr>
        <w:br/>
        <w:t>Receive employee question</w:t>
      </w:r>
      <w:r w:rsidRPr="00C456BE">
        <w:rPr>
          <w:rFonts w:cs="Times New Roman"/>
          <w:sz w:val="17"/>
        </w:rPr>
        <w:br/>
        <w:t>IF question is empty</w:t>
      </w:r>
      <w:r w:rsidRPr="00C456BE">
        <w:rPr>
          <w:rFonts w:cs="Times New Roman"/>
          <w:sz w:val="17"/>
        </w:rPr>
        <w:br/>
        <w:t xml:space="preserve">    Display invalid input message</w:t>
      </w:r>
      <w:r w:rsidRPr="00C456BE">
        <w:rPr>
          <w:rFonts w:cs="Times New Roman"/>
          <w:sz w:val="17"/>
        </w:rPr>
        <w:br/>
        <w:t>ELSE</w:t>
      </w:r>
      <w:r w:rsidRPr="00C456BE">
        <w:rPr>
          <w:rFonts w:cs="Times New Roman"/>
          <w:sz w:val="17"/>
        </w:rPr>
        <w:br/>
      </w:r>
      <w:r w:rsidRPr="00C456BE">
        <w:rPr>
          <w:rFonts w:cs="Times New Roman"/>
          <w:sz w:val="17"/>
        </w:rPr>
        <w:lastRenderedPageBreak/>
        <w:t xml:space="preserve">    Generate question embedding</w:t>
      </w:r>
      <w:r w:rsidRPr="00C456BE">
        <w:rPr>
          <w:rFonts w:cs="Times New Roman"/>
          <w:sz w:val="17"/>
        </w:rPr>
        <w:br/>
        <w:t xml:space="preserve">    Retrieve top-k relevant policy chunks</w:t>
      </w:r>
      <w:r w:rsidRPr="00C456BE">
        <w:rPr>
          <w:rFonts w:cs="Times New Roman"/>
          <w:sz w:val="17"/>
        </w:rPr>
        <w:br/>
        <w:t xml:space="preserve">    Build grounded HR prompt</w:t>
      </w:r>
      <w:r w:rsidRPr="00C456BE">
        <w:rPr>
          <w:rFonts w:cs="Times New Roman"/>
          <w:sz w:val="17"/>
        </w:rPr>
        <w:br/>
        <w:t xml:space="preserve">    Send prompt to LLM</w:t>
      </w:r>
      <w:r w:rsidRPr="00C456BE">
        <w:rPr>
          <w:rFonts w:cs="Times New Roman"/>
          <w:sz w:val="17"/>
        </w:rPr>
        <w:br/>
        <w:t xml:space="preserve">    Generate policy-based response</w:t>
      </w:r>
      <w:r w:rsidRPr="00C456BE">
        <w:rPr>
          <w:rFonts w:cs="Times New Roman"/>
          <w:sz w:val="17"/>
        </w:rPr>
        <w:br/>
        <w:t xml:space="preserve">    Display answer and sources</w:t>
      </w:r>
      <w:r w:rsidRPr="00C456BE">
        <w:rPr>
          <w:rFonts w:cs="Times New Roman"/>
          <w:sz w:val="17"/>
        </w:rPr>
        <w:br/>
        <w:t>Repeat until EXIT</w:t>
      </w:r>
      <w:r w:rsidRPr="00C456BE">
        <w:rPr>
          <w:rFonts w:cs="Times New Roman"/>
          <w:sz w:val="17"/>
        </w:rPr>
        <w:br/>
        <w:t>END</w:t>
      </w:r>
    </w:p>
    <w:p w14:paraId="0BEE768C" w14:textId="03121104" w:rsidR="004B6952" w:rsidRPr="00C456BE" w:rsidRDefault="00C456B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D76627" w:rsidRPr="00C456BE">
        <w:rPr>
          <w:rFonts w:ascii="Times New Roman" w:hAnsi="Times New Roman" w:cs="Times New Roman"/>
        </w:rPr>
        <w:t>. Flowchart</w:t>
      </w:r>
    </w:p>
    <w:p w14:paraId="5123DBD0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START</w:t>
      </w:r>
    </w:p>
    <w:p w14:paraId="67B48890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13E7D987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Load HR Policy Document</w:t>
      </w:r>
    </w:p>
    <w:p w14:paraId="4090C205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0C701994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Split Document into Text Chunks</w:t>
      </w:r>
    </w:p>
    <w:p w14:paraId="4391FB7D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5269B124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Generate OpenAI Embeddings</w:t>
      </w:r>
    </w:p>
    <w:p w14:paraId="3BBD9DE7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745F6900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Create FAISS Vector Index</w:t>
      </w:r>
    </w:p>
    <w:p w14:paraId="0B4C2D26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046CBFEF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Enter Employee Question</w:t>
      </w:r>
    </w:p>
    <w:p w14:paraId="5B0BDEFB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717634FF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Check Whether Input is Empty</w:t>
      </w:r>
    </w:p>
    <w:p w14:paraId="5EDC1777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3C7D21BF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IF EMPTY → Display Invalid Input → Return to Question</w:t>
      </w:r>
    </w:p>
    <w:p w14:paraId="27847D59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20C97475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Generate Question Embedding</w:t>
      </w:r>
    </w:p>
    <w:p w14:paraId="6B857E06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7B409DFE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Search FAISS for Top-k Relevant Policy Chunks</w:t>
      </w:r>
    </w:p>
    <w:p w14:paraId="78FA162D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2D31B4C2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Create Prompt with Retrieved HR Context</w:t>
      </w:r>
    </w:p>
    <w:p w14:paraId="66F04C6B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2BB08BD3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Send Context + Question to OpenAI LLM</w:t>
      </w:r>
    </w:p>
    <w:p w14:paraId="2EF0E729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lastRenderedPageBreak/>
        <w:t>↓</w:t>
      </w:r>
    </w:p>
    <w:p w14:paraId="6AE0CAA3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Generate Grounded HR Policy Answer</w:t>
      </w:r>
    </w:p>
    <w:p w14:paraId="4CCAB8A3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181A34F0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Display Answer and Retrieved Sources</w:t>
      </w:r>
    </w:p>
    <w:p w14:paraId="406D87FF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45070CF1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More Questions?</w:t>
      </w:r>
    </w:p>
    <w:p w14:paraId="3A884215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185BF2E1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YES → Return to Enter Employee Question</w:t>
      </w:r>
    </w:p>
    <w:p w14:paraId="1A814DA6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sz w:val="24"/>
        </w:rPr>
        <w:t>↓</w:t>
      </w:r>
    </w:p>
    <w:p w14:paraId="6D8C9DB6" w14:textId="77777777" w:rsidR="00C456BE" w:rsidRPr="00C456BE" w:rsidRDefault="00C456BE" w:rsidP="00C456BE">
      <w:pPr>
        <w:jc w:val="center"/>
        <w:rPr>
          <w:rFonts w:cs="Times New Roman"/>
        </w:rPr>
      </w:pPr>
      <w:r w:rsidRPr="00C456BE">
        <w:rPr>
          <w:rFonts w:cs="Times New Roman"/>
          <w:b/>
          <w:sz w:val="20"/>
        </w:rPr>
        <w:t>NO → END</w:t>
      </w:r>
    </w:p>
    <w:p w14:paraId="6A26C08F" w14:textId="4DB82AB6" w:rsidR="004B6952" w:rsidRPr="00C456BE" w:rsidRDefault="00C456B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D76627" w:rsidRPr="00C456BE">
        <w:rPr>
          <w:rFonts w:ascii="Times New Roman" w:hAnsi="Times New Roman" w:cs="Times New Roman"/>
        </w:rPr>
        <w:t xml:space="preserve">. </w:t>
      </w:r>
      <w:r w:rsidR="00D76627" w:rsidRPr="00C456BE">
        <w:rPr>
          <w:rFonts w:ascii="Times New Roman" w:hAnsi="Times New Roman" w:cs="Times New Roman"/>
        </w:rPr>
        <w:t>Output</w:t>
      </w:r>
    </w:p>
    <w:p w14:paraId="6BB62DA0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Question: How many casual leave days do employees get?</w:t>
      </w:r>
    </w:p>
    <w:p w14:paraId="470140BF" w14:textId="4595550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Answer: Employees are eligible for 12 casual leave days per calendar year.</w:t>
      </w:r>
    </w:p>
    <w:p w14:paraId="161DAF57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Question: What are the normal working hours?</w:t>
      </w:r>
    </w:p>
    <w:p w14:paraId="0BDC48D1" w14:textId="0439033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Answer: Employees normally work from 9:00 AM to 6:00 PM, Monday to Friday.</w:t>
      </w:r>
    </w:p>
    <w:p w14:paraId="1CE233D9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Question: Can employees work from home?</w:t>
      </w:r>
    </w:p>
    <w:p w14:paraId="2CEBCEF8" w14:textId="690EAD22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Answer: Eligible employees may request work from home subject to their role, team requirements, manager approval, and applicable company rules.</w:t>
      </w:r>
    </w:p>
    <w:p w14:paraId="6D6FD057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Question: How long is probation?</w:t>
      </w:r>
    </w:p>
    <w:p w14:paraId="7598880C" w14:textId="2D08F485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Answer: New employees normally complete a probation period of six months.</w:t>
      </w:r>
    </w:p>
    <w:p w14:paraId="77A82AAB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Question: What is the maternity leave policy?</w:t>
      </w:r>
    </w:p>
    <w:p w14:paraId="0979DB22" w14:textId="55BCDBC5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Answer: The supplied HR policy document does not provide this information.</w:t>
      </w:r>
    </w:p>
    <w:p w14:paraId="22D86851" w14:textId="1C450891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1</w:t>
      </w:r>
      <w:r w:rsidR="00C456BE">
        <w:rPr>
          <w:rFonts w:ascii="Times New Roman" w:hAnsi="Times New Roman" w:cs="Times New Roman"/>
        </w:rPr>
        <w:t>1</w:t>
      </w:r>
      <w:r w:rsidRPr="00C456BE">
        <w:rPr>
          <w:rFonts w:ascii="Times New Roman" w:hAnsi="Times New Roman" w:cs="Times New Roman"/>
        </w:rPr>
        <w:t xml:space="preserve">. </w:t>
      </w:r>
      <w:r w:rsidRPr="00C456BE">
        <w:rPr>
          <w:rFonts w:ascii="Times New Roman" w:hAnsi="Times New Roman" w:cs="Times New Roman"/>
        </w:rPr>
        <w:t>Outcome</w:t>
      </w:r>
    </w:p>
    <w:p w14:paraId="6326B168" w14:textId="77777777" w:rsidR="004B6952" w:rsidRPr="00C456BE" w:rsidRDefault="00D76627">
      <w:pPr>
        <w:rPr>
          <w:rFonts w:cs="Times New Roman"/>
        </w:rPr>
      </w:pPr>
      <w:r w:rsidRPr="00C456BE">
        <w:rPr>
          <w:rFonts w:cs="Times New Roman"/>
        </w:rPr>
        <w:t>The HR agent retrieves relevant policy information before generating answers. Employees receive concise, document-grounded responses and unsupported policy questions are handled safely.</w:t>
      </w:r>
    </w:p>
    <w:p w14:paraId="5E70D5A5" w14:textId="37CF7C21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1</w:t>
      </w:r>
      <w:r w:rsidR="00C456BE">
        <w:rPr>
          <w:rFonts w:ascii="Times New Roman" w:hAnsi="Times New Roman" w:cs="Times New Roman"/>
        </w:rPr>
        <w:t>2</w:t>
      </w:r>
      <w:r w:rsidRPr="00C456BE">
        <w:rPr>
          <w:rFonts w:ascii="Times New Roman" w:hAnsi="Times New Roman" w:cs="Times New Roman"/>
        </w:rPr>
        <w:t>. Advantages</w:t>
      </w:r>
    </w:p>
    <w:p w14:paraId="29C1063E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Reduces policy hallucination.</w:t>
      </w:r>
    </w:p>
    <w:p w14:paraId="6D193031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Uses organization-specific documents.</w:t>
      </w:r>
    </w:p>
    <w:p w14:paraId="7A5AC66D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Fast semantic retrieval with FAISS.</w:t>
      </w:r>
    </w:p>
    <w:p w14:paraId="077B42E8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lastRenderedPageBreak/>
        <w:t>Easy to update by re-indexing documents.</w:t>
      </w:r>
    </w:p>
    <w:p w14:paraId="1EC262C6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Can expose retrieved passages for transparency.</w:t>
      </w:r>
    </w:p>
    <w:p w14:paraId="22540B04" w14:textId="176246E6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1</w:t>
      </w:r>
      <w:r w:rsidR="00C456BE">
        <w:rPr>
          <w:rFonts w:ascii="Times New Roman" w:hAnsi="Times New Roman" w:cs="Times New Roman"/>
        </w:rPr>
        <w:t>3</w:t>
      </w:r>
      <w:r w:rsidRPr="00C456BE">
        <w:rPr>
          <w:rFonts w:ascii="Times New Roman" w:hAnsi="Times New Roman" w:cs="Times New Roman"/>
        </w:rPr>
        <w:t>. Limitations</w:t>
      </w:r>
    </w:p>
    <w:p w14:paraId="0D375E11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Depends on current and accurate HR documents.</w:t>
      </w:r>
    </w:p>
    <w:p w14:paraId="20205BD7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API usage may incur cost.</w:t>
      </w:r>
    </w:p>
    <w:p w14:paraId="146FFA49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Access control is required for confidential HR documents.</w:t>
      </w:r>
    </w:p>
    <w:p w14:paraId="26E17852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Basic chunking can be improved for large policy collections.</w:t>
      </w:r>
    </w:p>
    <w:p w14:paraId="32D1A54D" w14:textId="22E4B17D" w:rsidR="004B6952" w:rsidRPr="00C456BE" w:rsidRDefault="00D76627">
      <w:pPr>
        <w:pStyle w:val="Heading1"/>
        <w:rPr>
          <w:rFonts w:ascii="Times New Roman" w:hAnsi="Times New Roman" w:cs="Times New Roman"/>
        </w:rPr>
      </w:pPr>
      <w:r w:rsidRPr="00C456BE">
        <w:rPr>
          <w:rFonts w:ascii="Times New Roman" w:hAnsi="Times New Roman" w:cs="Times New Roman"/>
        </w:rPr>
        <w:t>1</w:t>
      </w:r>
      <w:r w:rsidR="00C456BE">
        <w:rPr>
          <w:rFonts w:ascii="Times New Roman" w:hAnsi="Times New Roman" w:cs="Times New Roman"/>
        </w:rPr>
        <w:t>4</w:t>
      </w:r>
      <w:r w:rsidRPr="00C456BE">
        <w:rPr>
          <w:rFonts w:ascii="Times New Roman" w:hAnsi="Times New Roman" w:cs="Times New Roman"/>
        </w:rPr>
        <w:t>. Future Enhancements</w:t>
      </w:r>
    </w:p>
    <w:p w14:paraId="2FBF47B3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Support PDF/DOCX HR documents.</w:t>
      </w:r>
    </w:p>
    <w:p w14:paraId="582E77DD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Add source citations and page numbers.</w:t>
      </w:r>
    </w:p>
    <w:p w14:paraId="09B95153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Add role-based access control.</w:t>
      </w:r>
    </w:p>
    <w:p w14:paraId="2571902E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Build a Streamlit web interface.</w:t>
      </w:r>
    </w:p>
    <w:p w14:paraId="10B502F0" w14:textId="77777777" w:rsidR="004B6952" w:rsidRPr="00C456BE" w:rsidRDefault="00D76627">
      <w:pPr>
        <w:pStyle w:val="ListBullet"/>
        <w:rPr>
          <w:rFonts w:cs="Times New Roman"/>
        </w:rPr>
      </w:pPr>
      <w:r w:rsidRPr="00C456BE">
        <w:rPr>
          <w:rFonts w:cs="Times New Roman"/>
        </w:rPr>
        <w:t>Add metadata filtering and reranking.</w:t>
      </w:r>
    </w:p>
    <w:p w14:paraId="6DEB8FF2" w14:textId="5C8ABA8F" w:rsidR="004B6952" w:rsidRPr="00C456BE" w:rsidRDefault="00D76627" w:rsidP="00C456BE">
      <w:pPr>
        <w:pStyle w:val="ListBullet"/>
        <w:rPr>
          <w:rFonts w:cs="Times New Roman"/>
        </w:rPr>
      </w:pPr>
      <w:r w:rsidRPr="00C456BE">
        <w:rPr>
          <w:rFonts w:cs="Times New Roman"/>
        </w:rPr>
        <w:t>Support multiple HR policy documents.</w:t>
      </w:r>
    </w:p>
    <w:sectPr w:rsidR="004B6952" w:rsidRPr="00C456BE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C531C" w14:textId="77777777" w:rsidR="00D76627" w:rsidRDefault="00D76627">
      <w:pPr>
        <w:spacing w:after="0" w:line="240" w:lineRule="auto"/>
      </w:pPr>
      <w:r>
        <w:separator/>
      </w:r>
    </w:p>
  </w:endnote>
  <w:endnote w:type="continuationSeparator" w:id="0">
    <w:p w14:paraId="0BF9A159" w14:textId="77777777" w:rsidR="00D76627" w:rsidRDefault="00D76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55DB" w14:textId="77777777" w:rsidR="004B6952" w:rsidRDefault="004B695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9567D" w14:textId="77777777" w:rsidR="00D76627" w:rsidRDefault="00D76627">
      <w:pPr>
        <w:spacing w:after="0" w:line="240" w:lineRule="auto"/>
      </w:pPr>
      <w:r>
        <w:separator/>
      </w:r>
    </w:p>
  </w:footnote>
  <w:footnote w:type="continuationSeparator" w:id="0">
    <w:p w14:paraId="0857E871" w14:textId="77777777" w:rsidR="00D76627" w:rsidRDefault="00D76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528747">
    <w:abstractNumId w:val="8"/>
  </w:num>
  <w:num w:numId="2" w16cid:durableId="1695645226">
    <w:abstractNumId w:val="6"/>
  </w:num>
  <w:num w:numId="3" w16cid:durableId="1323385884">
    <w:abstractNumId w:val="5"/>
  </w:num>
  <w:num w:numId="4" w16cid:durableId="1573614992">
    <w:abstractNumId w:val="4"/>
  </w:num>
  <w:num w:numId="5" w16cid:durableId="174539718">
    <w:abstractNumId w:val="7"/>
  </w:num>
  <w:num w:numId="6" w16cid:durableId="1357584070">
    <w:abstractNumId w:val="3"/>
  </w:num>
  <w:num w:numId="7" w16cid:durableId="1157724177">
    <w:abstractNumId w:val="2"/>
  </w:num>
  <w:num w:numId="8" w16cid:durableId="1508866815">
    <w:abstractNumId w:val="1"/>
  </w:num>
  <w:num w:numId="9" w16cid:durableId="109767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6952"/>
    <w:rsid w:val="00A50152"/>
    <w:rsid w:val="00AA1D8D"/>
    <w:rsid w:val="00B47730"/>
    <w:rsid w:val="00C456BE"/>
    <w:rsid w:val="00CB0664"/>
    <w:rsid w:val="00D76627"/>
    <w:rsid w:val="00F90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D4370"/>
  <w14:defaultImageDpi w14:val="300"/>
  <w15:docId w15:val="{ECA4C67C-3A85-49C6-88BB-2353422E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2205</Words>
  <Characters>12574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chaitanya ram</cp:lastModifiedBy>
  <cp:revision>2</cp:revision>
  <dcterms:created xsi:type="dcterms:W3CDTF">2026-08-12T04:32:00Z</dcterms:created>
  <dcterms:modified xsi:type="dcterms:W3CDTF">2026-08-12T04:32:00Z</dcterms:modified>
  <cp:category/>
</cp:coreProperties>
</file>